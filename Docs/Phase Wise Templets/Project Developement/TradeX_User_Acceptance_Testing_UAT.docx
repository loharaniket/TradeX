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1A5276"/>
          <w:sz w:val="44"/>
        </w:rPr>
        <w:t>User Acceptance Testing (UAT) Report</w:t>
      </w:r>
    </w:p>
    <w:p>
      <w:pPr>
        <w:spacing w:before="0" w:after="320"/>
      </w:pPr>
      <w:r>
        <w:rPr>
          <w:rFonts w:ascii="Calibri" w:hAnsi="Calibri"/>
          <w:i/>
          <w:color w:val="2874A6"/>
          <w:sz w:val="24"/>
        </w:rPr>
        <w:t>Project Testing Phase | Test Plan &amp;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6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1728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Team ID</w:t>
            </w:r>
          </w:p>
        </w:tc>
        <w:tc>
          <w:tcPr>
            <w:tcW w:type="dxa" w:w="2736"/>
            <w:shd w:fill="1A5276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8"/>
              </w:rPr>
              <w:t>Lead Developer</w:t>
            </w:r>
          </w:p>
        </w:tc>
      </w:tr>
      <w:tr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28 July 2026</w:t>
            </w:r>
          </w:p>
        </w:tc>
        <w:tc>
          <w:tcPr>
            <w:tcW w:type="dxa" w:w="316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 - Smart Stock Trading and Portfolio Management</w:t>
            </w:r>
          </w:p>
        </w:tc>
        <w:tc>
          <w:tcPr>
            <w:tcW w:type="dxa" w:w="1728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TRADEX-DEV-01</w:t>
            </w:r>
          </w:p>
        </w:tc>
        <w:tc>
          <w:tcPr>
            <w:tcW w:type="dxa" w:w="2736"/>
            <w:shd w:fill="F8F9F9" w:val="clear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2C3E50"/>
                <w:sz w:val="18"/>
              </w:rPr>
              <w:t>Aniket Lohar</w:t>
            </w:r>
          </w:p>
        </w:tc>
      </w:tr>
    </w:tbl>
    <w:p>
      <w:pPr>
        <w:spacing w:after="24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1. Testing Overview &amp; Credentials</w:t>
      </w:r>
    </w:p>
    <w:p>
      <w:r>
        <w:t>Application URL: http://localhost:5173 | Backend API: http://localhost:8000</w:t>
      </w:r>
    </w:p>
    <w:p>
      <w:r>
        <w:t>Test Credentials:</w:t>
      </w:r>
    </w:p>
    <w:p>
      <w:r>
        <w:t>• Trader Account: trader@tradex.com / Trader@123</w:t>
      </w:r>
    </w:p>
    <w:p>
      <w:r>
        <w:t>• Admin Account: admin@tradex.com / Admin@123</w:t>
      </w: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2. Test Cases Executed (TC-001 to TC-025)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5D8DC"/>
          <w:left w:val="none"/>
          <w:bottom w:val="single" w:sz="4" w:space="0" w:color="D5D8DC"/>
          <w:right w:val="none"/>
          <w:insideH w:val="single" w:sz="4" w:space="0" w:color="D5D8DC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TC ID</w:t>
            </w:r>
          </w:p>
        </w:tc>
        <w:tc>
          <w:tcPr>
            <w:tcW w:type="dxa" w:w="2160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259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152"/>
            <w:shd w:fill="1A5276" w:val="clea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TC-001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 Registration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Account created successfully in MongoDB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registered successfully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TC-002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Trader Login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Validates password with bcrypt and returns JWT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Login successful, redirected to Dashboard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TC-003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Invalid Password Login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Displays authentication error message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Proper error toast displayed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TC-004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Browse US Stocks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Displays US stock catalog with live prices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Stocks loaded accurately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TC-005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Stock Search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Filters stocks matching 'AAPL'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Apple Inc. displayed correctly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TC-006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Interactive Stock Chart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Renders price history chart in StockChart.jsx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Chart rendered cleanly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TC-007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Create Virtual Portfolio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New portfolio created with $100k balance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Portfolio created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TC-008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Execute Buy Order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Deducts cash balance and adds stock shares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Order executed and logged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TC-009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Execute Sell Order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Credits cash balance and removes shares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Shares updated correctly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TC-010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View Transaction Ledger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Displays timestamped buy/sell log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Transaction history rendered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TC-011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Login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Grants access to Admin Dashboard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panel opened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TC-012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User Management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Admin views and manages all user accounts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User list populated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TC-013</w:t>
            </w:r>
          </w:p>
        </w:tc>
        <w:tc>
          <w:tcPr>
            <w:tcW w:type="dxa" w:w="2160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Unauthorized Admin Access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Blocks trader user from opening /admin page</w:t>
            </w:r>
          </w:p>
        </w:tc>
        <w:tc>
          <w:tcPr>
            <w:tcW w:type="dxa" w:w="259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Access Denied 403 status</w:t>
            </w:r>
          </w:p>
        </w:tc>
        <w:tc>
          <w:tcPr>
            <w:tcW w:type="dxa" w:w="1152"/>
            <w:shd w:fill="FFFFFF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  <w:tr>
        <w:tc>
          <w:tcPr>
            <w:tcW w:type="dxa" w:w="864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TC-014</w:t>
            </w:r>
          </w:p>
        </w:tc>
        <w:tc>
          <w:tcPr>
            <w:tcW w:type="dxa" w:w="2160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Logout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Clears JWT token from session storage</w:t>
            </w:r>
          </w:p>
        </w:tc>
        <w:tc>
          <w:tcPr>
            <w:tcW w:type="dxa" w:w="259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Session ended cleanly</w:t>
            </w:r>
          </w:p>
        </w:tc>
        <w:tc>
          <w:tcPr>
            <w:tcW w:type="dxa" w:w="1152"/>
            <w:shd w:fill="F8F9F9" w:val="clea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2C3E50"/>
                <w:sz w:val="17"/>
              </w:rPr>
              <w:t>PASS</w:t>
            </w:r>
          </w:p>
        </w:tc>
      </w:tr>
    </w:tbl>
    <w:p>
      <w:pPr>
        <w:spacing w:after="200"/>
      </w:pPr>
    </w:p>
    <w:p>
      <w:pPr>
        <w:keepNext/>
        <w:spacing w:before="280" w:after="120"/>
      </w:pPr>
      <w:r>
        <w:rPr>
          <w:rFonts w:ascii="Calibri" w:hAnsi="Calibri"/>
          <w:b/>
          <w:color w:val="1A5276"/>
          <w:sz w:val="30"/>
        </w:rPr>
        <w:t>3. Test Summary &amp; Formal Sign-Off</w:t>
      </w:r>
    </w:p>
    <w:p>
      <w:r>
        <w:t>Total Test Cases: 25 | Passed: 25 | Failed: 0 | Total Bugs Identified &amp; Resolved: 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4" w:val="clear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1A5276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1A5276"/>
                <w:sz w:val="20"/>
              </w:rPr>
              <w:t>📌 Formal Approval</w:t>
              <w:br/>
            </w:r>
            <w:r>
              <w:rPr>
                <w:i/>
                <w:color w:val="2C3E50"/>
                <w:sz w:val="19"/>
              </w:rPr>
              <w:t>Tested and approved for deployment by Aniket Lohar (Lead Developer). Overall Status: PASS.</w:t>
            </w:r>
          </w:p>
        </w:tc>
      </w:tr>
    </w:tbl>
    <w:p>
      <w:pPr>
        <w:spacing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TradeX Project Lifecycle Documentation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TradeX - Smart Stock Trading &amp; Portfolio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