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Solution Requirements Specification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Functional &amp; Non-Functional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21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Functional Requirements (FR)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Requirement Epic</w:t>
            </w:r>
          </w:p>
        </w:tc>
        <w:tc>
          <w:tcPr>
            <w:tcW w:type="dxa" w:w="561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Detailed Functional Requirement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FR-1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Registration &amp; Login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register with name, email, password, and mobile number. Secure login yields a JWT token.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FR-2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JWT Authentication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JWT token authentication and password encryption using bcrypt. Role-based authorization (Trader vs Admin).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FR-3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Browsing &amp; Listing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view US stock listings, search by ticker/name, and filter by sector.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FR-4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Real-Time Stock Charts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view live stock prices, interactive candlestick charts, and historical performance trends.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FR-5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Virtual Portfolio Engine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create, rename, and delete multiple virtual portfolios with isolated virtual funds.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FR-6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Paper Order Execution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place Buy and Sell orders for US stocks. Calculates total cost and updates portfolio holdings in real time.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FR-7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Transaction Ledger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Logs all buy/sell transactions with stock ticker, quantity, execution price, timestamp, and transaction ID.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FR-8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Profile &amp; Balance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Users can view account details, total virtual cash balance, and overall portfolio P&amp;L.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FR-9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Dashboard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Administrators can log in to view global platform statistics, total active users, and system trading volume.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FR-10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Management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Admins can add, edit, or remove stocks listed in the virtual trading database.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FR-11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Administration</w:t>
            </w:r>
          </w:p>
        </w:tc>
        <w:tc>
          <w:tcPr>
            <w:tcW w:type="dxa" w:w="56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Admins can view, manage, activate, or suspend user accounts.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FR-12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Order Monitoring</w:t>
            </w:r>
          </w:p>
        </w:tc>
        <w:tc>
          <w:tcPr>
            <w:tcW w:type="dxa" w:w="56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Admins can inspect all platform stock orders and transaction history for system audit.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Non-Functional Requirements (NFR)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type="dxa" w:w="216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04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 &amp; Target Metric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NFR-1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Usability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Intuitive, responsive web UI optimized for desktop and mobile displays with page load times under 2 seconds.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NFR-2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Security</w:t>
            </w:r>
          </w:p>
        </w:tc>
        <w:tc>
          <w:tcPr>
            <w:tcW w:type="dxa" w:w="60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Passwords hashed with bcrypt (salt 10). JWT tokens expire in 24h. Protected API routes validate bearer tokens.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NFR-3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Performance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REST API response times under 200ms for stock queries and under 300ms for order executions.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NFR-4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Reliability</w:t>
            </w:r>
          </w:p>
        </w:tc>
        <w:tc>
          <w:tcPr>
            <w:tcW w:type="dxa" w:w="604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99.9% uptime for database operations and accurate virtual portfolio balance calculations.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NFR-5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Scalability</w:t>
            </w:r>
          </w:p>
        </w:tc>
        <w:tc>
          <w:tcPr>
            <w:tcW w:type="dxa" w:w="604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Stateless REST API design supporting horizontal scaling to 10,000+ active paper traders.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