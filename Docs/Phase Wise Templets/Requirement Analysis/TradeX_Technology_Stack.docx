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Technology Stack &amp; Architecture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Technical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21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Component &amp; Technology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type="dxa" w:w="201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1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1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Technology Selection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Frontend UI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Single Page Application (SPA) for traders &amp; admins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React 18, Vite, Bootstrap / Tailwind, Axios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Global State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context, authentication token &amp; portfolio state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React Context API (GeneralContext.jsx)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Backend Runtime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Asynchronous JavaScript server environment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Node.js v20+, Express.js framework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Database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NoSQL document database for flexible market &amp; user data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MongoDB Atlas (Cloud), Mongoose ODM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Security &amp; Auth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Password hashing and session token management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bcryptjs, JSON Web Tokens (JWT), dotenv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6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Market Data API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Live US stock quote and price history provider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External US Stock Market REST API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7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Build &amp; Dev Tools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Frontend bundler, process manager, API tester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Vite, Nodemon, VS Code, Postman, Git/GitHub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System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360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Implementation Details</w:t>
            </w:r>
          </w:p>
        </w:tc>
        <w:tc>
          <w:tcPr>
            <w:tcW w:type="dxa" w:w="360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Architectural Advantage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Open-Source Stack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100% open-source MERN stack (MongoDB, Express, React, Node).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Zero licensing costs, massive community support.</w:t>
            </w:r>
          </w:p>
        </w:tc>
      </w:tr>
      <w:tr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MVC Separation</w:t>
            </w:r>
          </w:p>
        </w:tc>
        <w:tc>
          <w:tcPr>
            <w:tcW w:type="dxa" w:w="36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Backend clearly separates Models, Views (Routes), and Controllers.</w:t>
            </w:r>
          </w:p>
        </w:tc>
        <w:tc>
          <w:tcPr>
            <w:tcW w:type="dxa" w:w="36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 code maintainability, simplified team collaboration.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Cloud Scalability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Hosted on MongoDB Atlas with stateless Express REST endpoints.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Seamless horizontal expansion as user traffic grows.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