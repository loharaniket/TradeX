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A5276"/>
          <w:sz w:val="44"/>
        </w:rPr>
        <w:t>Project Planning &amp; Sprint Backlog</w:t>
      </w:r>
    </w:p>
    <w:p>
      <w:pPr>
        <w:spacing w:before="0" w:after="320"/>
      </w:pPr>
      <w:r>
        <w:rPr>
          <w:rFonts w:ascii="Calibri" w:hAnsi="Calibri"/>
          <w:i/>
          <w:color w:val="2874A6"/>
          <w:sz w:val="24"/>
        </w:rPr>
        <w:t>Project Planning Phase | Velocity &amp; Tracker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6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2736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Lead Developer</w:t>
            </w:r>
          </w:p>
        </w:tc>
      </w:tr>
      <w:tr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28 July 2026</w:t>
            </w:r>
          </w:p>
        </w:tc>
        <w:tc>
          <w:tcPr>
            <w:tcW w:type="dxa" w:w="316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 - Smart Stock Trading and Portfolio Management</w:t>
            </w:r>
          </w:p>
        </w:tc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TRADEX-DEV-01</w:t>
            </w:r>
          </w:p>
        </w:tc>
        <w:tc>
          <w:tcPr>
            <w:tcW w:type="dxa" w:w="2736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Aniket Lohar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1. Product Backlog &amp; Sprint Allocation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008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1728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type="dxa" w:w="864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Story ID</w:t>
            </w:r>
          </w:p>
        </w:tc>
        <w:tc>
          <w:tcPr>
            <w:tcW w:type="dxa" w:w="3168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Task / Story Summary</w:t>
            </w:r>
          </w:p>
        </w:tc>
        <w:tc>
          <w:tcPr>
            <w:tcW w:type="dxa" w:w="576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Points</w:t>
            </w:r>
          </w:p>
        </w:tc>
        <w:tc>
          <w:tcPr>
            <w:tcW w:type="dxa" w:w="864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152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Assigned To</w:t>
            </w:r>
          </w:p>
        </w:tc>
      </w:tr>
      <w:tr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Sprint-1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Authentication</w:t>
            </w:r>
          </w:p>
        </w:tc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USN-1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User Registration API &amp; React Form</w:t>
            </w:r>
          </w:p>
        </w:tc>
        <w:tc>
          <w:tcPr>
            <w:tcW w:type="dxa" w:w="57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3</w:t>
            </w:r>
          </w:p>
        </w:tc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High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Aniket Lohar</w:t>
            </w:r>
          </w:p>
        </w:tc>
      </w:tr>
      <w:tr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Sprint-1</w:t>
            </w:r>
          </w:p>
        </w:tc>
        <w:tc>
          <w:tcPr>
            <w:tcW w:type="dxa" w:w="172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Authentication</w:t>
            </w:r>
          </w:p>
        </w:tc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USN-2</w:t>
            </w:r>
          </w:p>
        </w:tc>
        <w:tc>
          <w:tcPr>
            <w:tcW w:type="dxa" w:w="316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User Login &amp; JWT Authentication</w:t>
            </w:r>
          </w:p>
        </w:tc>
        <w:tc>
          <w:tcPr>
            <w:tcW w:type="dxa" w:w="57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3</w:t>
            </w:r>
          </w:p>
        </w:tc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High</w:t>
            </w:r>
          </w:p>
        </w:tc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Aniket Lohar</w:t>
            </w:r>
          </w:p>
        </w:tc>
      </w:tr>
      <w:tr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Sprint-1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Database</w:t>
            </w:r>
          </w:p>
        </w:tc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USN-3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MongoDB Setup, User &amp; Stock Schemas</w:t>
            </w:r>
          </w:p>
        </w:tc>
        <w:tc>
          <w:tcPr>
            <w:tcW w:type="dxa" w:w="57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5</w:t>
            </w:r>
          </w:p>
        </w:tc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High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Aniket Lohar</w:t>
            </w:r>
          </w:p>
        </w:tc>
      </w:tr>
      <w:tr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Sprint-1</w:t>
            </w:r>
          </w:p>
        </w:tc>
        <w:tc>
          <w:tcPr>
            <w:tcW w:type="dxa" w:w="172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Frontend Setup</w:t>
            </w:r>
          </w:p>
        </w:tc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USN-4</w:t>
            </w:r>
          </w:p>
        </w:tc>
        <w:tc>
          <w:tcPr>
            <w:tcW w:type="dxa" w:w="316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Vite React App Setup, Routing &amp; Landing Page</w:t>
            </w:r>
          </w:p>
        </w:tc>
        <w:tc>
          <w:tcPr>
            <w:tcW w:type="dxa" w:w="57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2</w:t>
            </w:r>
          </w:p>
        </w:tc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Medium</w:t>
            </w:r>
          </w:p>
        </w:tc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Aniket Lohar</w:t>
            </w:r>
          </w:p>
        </w:tc>
      </w:tr>
      <w:tr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Sprint-2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Stock Market</w:t>
            </w:r>
          </w:p>
        </w:tc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USN-5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Stock Search, Listing &amp; US Data Feed API</w:t>
            </w:r>
          </w:p>
        </w:tc>
        <w:tc>
          <w:tcPr>
            <w:tcW w:type="dxa" w:w="57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5</w:t>
            </w:r>
          </w:p>
        </w:tc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High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Aniket Lohar</w:t>
            </w:r>
          </w:p>
        </w:tc>
      </w:tr>
      <w:tr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Sprint-2</w:t>
            </w:r>
          </w:p>
        </w:tc>
        <w:tc>
          <w:tcPr>
            <w:tcW w:type="dxa" w:w="172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Charts</w:t>
            </w:r>
          </w:p>
        </w:tc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USN-6</w:t>
            </w:r>
          </w:p>
        </w:tc>
        <w:tc>
          <w:tcPr>
            <w:tcW w:type="dxa" w:w="316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Interactive Stock Price Charts (StockChart.jsx)</w:t>
            </w:r>
          </w:p>
        </w:tc>
        <w:tc>
          <w:tcPr>
            <w:tcW w:type="dxa" w:w="57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4</w:t>
            </w:r>
          </w:p>
        </w:tc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High</w:t>
            </w:r>
          </w:p>
        </w:tc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Aniket Lohar</w:t>
            </w:r>
          </w:p>
        </w:tc>
      </w:tr>
      <w:tr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Sprint-2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Portfolios</w:t>
            </w:r>
          </w:p>
        </w:tc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USN-7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Virtual Portfolio Engine (Create/View Portfolios)</w:t>
            </w:r>
          </w:p>
        </w:tc>
        <w:tc>
          <w:tcPr>
            <w:tcW w:type="dxa" w:w="57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4</w:t>
            </w:r>
          </w:p>
        </w:tc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High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Aniket Lohar</w:t>
            </w:r>
          </w:p>
        </w:tc>
      </w:tr>
      <w:tr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Sprint-3</w:t>
            </w:r>
          </w:p>
        </w:tc>
        <w:tc>
          <w:tcPr>
            <w:tcW w:type="dxa" w:w="172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Paper Trading</w:t>
            </w:r>
          </w:p>
        </w:tc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USN-8</w:t>
            </w:r>
          </w:p>
        </w:tc>
        <w:tc>
          <w:tcPr>
            <w:tcW w:type="dxa" w:w="316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Buy/Sell Stock Order Execution Logic</w:t>
            </w:r>
          </w:p>
        </w:tc>
        <w:tc>
          <w:tcPr>
            <w:tcW w:type="dxa" w:w="57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5</w:t>
            </w:r>
          </w:p>
        </w:tc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High</w:t>
            </w:r>
          </w:p>
        </w:tc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Aniket Lohar</w:t>
            </w:r>
          </w:p>
        </w:tc>
      </w:tr>
      <w:tr>
        <w:tc>
          <w:tcPr>
            <w:tcW w:type="dxa" w:w="100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Sprint-3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Transactions</w:t>
            </w:r>
          </w:p>
        </w:tc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USN-9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Transaction History Ledger &amp; P&amp;L Calculation</w:t>
            </w:r>
          </w:p>
        </w:tc>
        <w:tc>
          <w:tcPr>
            <w:tcW w:type="dxa" w:w="576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4</w:t>
            </w:r>
          </w:p>
        </w:tc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High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Aniket Lohar</w:t>
            </w:r>
          </w:p>
        </w:tc>
      </w:tr>
      <w:tr>
        <w:tc>
          <w:tcPr>
            <w:tcW w:type="dxa" w:w="100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Sprint-3</w:t>
            </w:r>
          </w:p>
        </w:tc>
        <w:tc>
          <w:tcPr>
            <w:tcW w:type="dxa" w:w="172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Admin Panel</w:t>
            </w:r>
          </w:p>
        </w:tc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USN-10</w:t>
            </w:r>
          </w:p>
        </w:tc>
        <w:tc>
          <w:tcPr>
            <w:tcW w:type="dxa" w:w="316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Admin Dashboard, User &amp; Order Management</w:t>
            </w:r>
          </w:p>
        </w:tc>
        <w:tc>
          <w:tcPr>
            <w:tcW w:type="dxa" w:w="576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5</w:t>
            </w:r>
          </w:p>
        </w:tc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High</w:t>
            </w:r>
          </w:p>
        </w:tc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Aniket Lohar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2. Project Velocity &amp; Burndown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68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Planned Value</w:t>
            </w:r>
          </w:p>
        </w:tc>
        <w:tc>
          <w:tcPr>
            <w:tcW w:type="dxa" w:w="3312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Actual Outcome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Total User Stories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19 User Stories</w:t>
            </w:r>
          </w:p>
        </w:tc>
        <w:tc>
          <w:tcPr>
            <w:tcW w:type="dxa" w:w="331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19 Completed</w:t>
            </w:r>
          </w:p>
        </w:tc>
      </w:tr>
      <w:tr>
        <w:tc>
          <w:tcPr>
            <w:tcW w:type="dxa" w:w="288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Total Story Points</w:t>
            </w:r>
          </w:p>
        </w:tc>
        <w:tc>
          <w:tcPr>
            <w:tcW w:type="dxa" w:w="316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59 Story Points</w:t>
            </w:r>
          </w:p>
        </w:tc>
        <w:tc>
          <w:tcPr>
            <w:tcW w:type="dxa" w:w="331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59 Points Delivered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Project Duration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15 Days (3 Sprints)</w:t>
            </w:r>
          </w:p>
        </w:tc>
        <w:tc>
          <w:tcPr>
            <w:tcW w:type="dxa" w:w="331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15 Days Executed</w:t>
            </w:r>
          </w:p>
        </w:tc>
      </w:tr>
      <w:tr>
        <w:tc>
          <w:tcPr>
            <w:tcW w:type="dxa" w:w="288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Sprint Velocity</w:t>
            </w:r>
          </w:p>
        </w:tc>
        <w:tc>
          <w:tcPr>
            <w:tcW w:type="dxa" w:w="3168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19.7 SP / Sprint</w:t>
            </w:r>
          </w:p>
        </w:tc>
        <w:tc>
          <w:tcPr>
            <w:tcW w:type="dxa" w:w="331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20 SP / Sprint Avg</w:t>
            </w:r>
          </w:p>
        </w:tc>
      </w:tr>
      <w:tr>
        <w:tc>
          <w:tcPr>
            <w:tcW w:type="dxa" w:w="288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Daily Velocity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≈ 4 Story Points / Day</w:t>
            </w:r>
          </w:p>
        </w:tc>
        <w:tc>
          <w:tcPr>
            <w:tcW w:type="dxa" w:w="331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4 Story Points / Day Avg</w:t>
            </w:r>
          </w:p>
        </w:tc>
      </w:tr>
    </w:tbl>
    <w:p>
      <w:pPr>
        <w:spacing w:after="20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F8C8D"/>
        <w:sz w:val="17"/>
      </w:rPr>
      <w:t>TradeX Project Lifecycle Documentation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F8C8D"/>
        <w:sz w:val="17"/>
      </w:rPr>
      <w:t>TradeX - Smart Stock Trading &amp; Portfolio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