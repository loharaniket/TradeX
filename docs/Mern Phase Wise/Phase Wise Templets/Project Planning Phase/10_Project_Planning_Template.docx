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5E155" w14:textId="77777777" w:rsidR="002A656E" w:rsidRPr="00CC6E06" w:rsidRDefault="00000000">
      <w:pPr>
        <w:jc w:val="center"/>
        <w:rPr>
          <w:color w:val="000000" w:themeColor="text1"/>
        </w:rPr>
      </w:pPr>
      <w:r w:rsidRPr="00CC6E06">
        <w:rPr>
          <w:b/>
          <w:color w:val="000000" w:themeColor="text1"/>
          <w:sz w:val="36"/>
        </w:rPr>
        <w:t>Project Planning Phase</w:t>
      </w:r>
    </w:p>
    <w:p w14:paraId="75424208" w14:textId="77777777" w:rsidR="002A656E" w:rsidRPr="00CC6E06" w:rsidRDefault="00000000">
      <w:pPr>
        <w:jc w:val="center"/>
        <w:rPr>
          <w:color w:val="000000" w:themeColor="text1"/>
        </w:rPr>
      </w:pPr>
      <w:r w:rsidRPr="00CC6E06">
        <w:rPr>
          <w:b/>
          <w:color w:val="000000" w:themeColor="text1"/>
          <w:sz w:val="26"/>
        </w:rPr>
        <w:t>Project Planning Template (Product Backlog, Sprint Planning, Stories, Story points)</w:t>
      </w:r>
    </w:p>
    <w:p w14:paraId="09EC2A0A" w14:textId="77777777" w:rsidR="002A656E" w:rsidRPr="00CC6E06" w:rsidRDefault="002A656E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CC6E06" w:rsidRPr="00CC6E06" w14:paraId="5E6FF89D" w14:textId="77777777">
        <w:trPr>
          <w:jc w:val="center"/>
        </w:trPr>
        <w:tc>
          <w:tcPr>
            <w:tcW w:w="2880" w:type="dxa"/>
          </w:tcPr>
          <w:p w14:paraId="4415824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Date</w:t>
            </w:r>
          </w:p>
        </w:tc>
        <w:tc>
          <w:tcPr>
            <w:tcW w:w="6480" w:type="dxa"/>
          </w:tcPr>
          <w:p w14:paraId="08346E1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01 August 2026</w:t>
            </w:r>
          </w:p>
        </w:tc>
      </w:tr>
      <w:tr w:rsidR="00CC6E06" w:rsidRPr="00CC6E06" w14:paraId="228FEF76" w14:textId="77777777">
        <w:trPr>
          <w:jc w:val="center"/>
        </w:trPr>
        <w:tc>
          <w:tcPr>
            <w:tcW w:w="2880" w:type="dxa"/>
          </w:tcPr>
          <w:p w14:paraId="08A188D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Team ID</w:t>
            </w:r>
          </w:p>
        </w:tc>
        <w:tc>
          <w:tcPr>
            <w:tcW w:w="6480" w:type="dxa"/>
          </w:tcPr>
          <w:p w14:paraId="380B3F80" w14:textId="005C17B3" w:rsidR="002A656E" w:rsidRPr="00CC6E06" w:rsidRDefault="002A656E">
            <w:pPr>
              <w:rPr>
                <w:color w:val="000000" w:themeColor="text1"/>
              </w:rPr>
            </w:pPr>
          </w:p>
        </w:tc>
      </w:tr>
      <w:tr w:rsidR="00CC6E06" w:rsidRPr="00CC6E06" w14:paraId="34F30774" w14:textId="77777777">
        <w:trPr>
          <w:jc w:val="center"/>
        </w:trPr>
        <w:tc>
          <w:tcPr>
            <w:tcW w:w="2880" w:type="dxa"/>
          </w:tcPr>
          <w:p w14:paraId="06E2532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Project Name</w:t>
            </w:r>
          </w:p>
        </w:tc>
        <w:tc>
          <w:tcPr>
            <w:tcW w:w="6480" w:type="dxa"/>
          </w:tcPr>
          <w:p w14:paraId="339D4F2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– Smart Stock Trading and Portfolio Management (MERN)</w:t>
            </w:r>
          </w:p>
        </w:tc>
      </w:tr>
      <w:tr w:rsidR="00CC6E06" w:rsidRPr="00CC6E06" w14:paraId="04BFFC3E" w14:textId="77777777">
        <w:trPr>
          <w:jc w:val="center"/>
        </w:trPr>
        <w:tc>
          <w:tcPr>
            <w:tcW w:w="2880" w:type="dxa"/>
          </w:tcPr>
          <w:p w14:paraId="6A71B70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Maximum Marks</w:t>
            </w:r>
          </w:p>
        </w:tc>
        <w:tc>
          <w:tcPr>
            <w:tcW w:w="6480" w:type="dxa"/>
          </w:tcPr>
          <w:p w14:paraId="2787186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 Marks</w:t>
            </w:r>
          </w:p>
        </w:tc>
      </w:tr>
    </w:tbl>
    <w:p w14:paraId="543C7B50" w14:textId="77777777" w:rsidR="002A656E" w:rsidRPr="00CC6E06" w:rsidRDefault="002A656E">
      <w:pPr>
        <w:rPr>
          <w:color w:val="000000" w:themeColor="text1"/>
        </w:rPr>
      </w:pPr>
    </w:p>
    <w:p w14:paraId="2F538D05" w14:textId="77777777" w:rsidR="002A656E" w:rsidRPr="00CC6E06" w:rsidRDefault="00000000">
      <w:pPr>
        <w:pStyle w:val="Heading1"/>
        <w:rPr>
          <w:color w:val="000000" w:themeColor="text1"/>
        </w:rPr>
      </w:pPr>
      <w:r w:rsidRPr="00CC6E06">
        <w:rPr>
          <w:color w:val="000000" w:themeColor="text1"/>
        </w:rPr>
        <w:t>Product Backlog &amp; Sprint Planning</w:t>
      </w:r>
    </w:p>
    <w:p w14:paraId="3355D44E" w14:textId="77777777" w:rsidR="002A656E" w:rsidRPr="00CC6E06" w:rsidRDefault="002A656E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1734"/>
        <w:gridCol w:w="937"/>
        <w:gridCol w:w="2925"/>
        <w:gridCol w:w="862"/>
        <w:gridCol w:w="1015"/>
        <w:gridCol w:w="1104"/>
      </w:tblGrid>
      <w:tr w:rsidR="00CC6E06" w:rsidRPr="00CC6E06" w14:paraId="1C2CD9E9" w14:textId="77777777">
        <w:trPr>
          <w:jc w:val="center"/>
        </w:trPr>
        <w:tc>
          <w:tcPr>
            <w:tcW w:w="1152" w:type="dxa"/>
          </w:tcPr>
          <w:p w14:paraId="7EBE85D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Sprint</w:t>
            </w:r>
          </w:p>
        </w:tc>
        <w:tc>
          <w:tcPr>
            <w:tcW w:w="1872" w:type="dxa"/>
          </w:tcPr>
          <w:p w14:paraId="6E22145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Functional Requirement (Epic)</w:t>
            </w:r>
          </w:p>
        </w:tc>
        <w:tc>
          <w:tcPr>
            <w:tcW w:w="1152" w:type="dxa"/>
          </w:tcPr>
          <w:p w14:paraId="2C747D6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User Story No.</w:t>
            </w:r>
          </w:p>
        </w:tc>
        <w:tc>
          <w:tcPr>
            <w:tcW w:w="3312" w:type="dxa"/>
          </w:tcPr>
          <w:p w14:paraId="0BFC43E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User Story / Task</w:t>
            </w:r>
          </w:p>
        </w:tc>
        <w:tc>
          <w:tcPr>
            <w:tcW w:w="864" w:type="dxa"/>
          </w:tcPr>
          <w:p w14:paraId="67C6643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Story Points</w:t>
            </w:r>
          </w:p>
        </w:tc>
        <w:tc>
          <w:tcPr>
            <w:tcW w:w="1008" w:type="dxa"/>
          </w:tcPr>
          <w:p w14:paraId="4100582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Priority</w:t>
            </w:r>
          </w:p>
        </w:tc>
        <w:tc>
          <w:tcPr>
            <w:tcW w:w="1152" w:type="dxa"/>
          </w:tcPr>
          <w:p w14:paraId="4542511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Team Member</w:t>
            </w:r>
          </w:p>
        </w:tc>
      </w:tr>
      <w:tr w:rsidR="00CC6E06" w:rsidRPr="00CC6E06" w14:paraId="5A73B23F" w14:textId="77777777">
        <w:trPr>
          <w:jc w:val="center"/>
        </w:trPr>
        <w:tc>
          <w:tcPr>
            <w:tcW w:w="1152" w:type="dxa"/>
          </w:tcPr>
          <w:p w14:paraId="7FB0863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Sprint-1</w:t>
            </w:r>
          </w:p>
        </w:tc>
        <w:tc>
          <w:tcPr>
            <w:tcW w:w="1872" w:type="dxa"/>
          </w:tcPr>
          <w:p w14:paraId="321A3CF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Registration</w:t>
            </w:r>
          </w:p>
        </w:tc>
        <w:tc>
          <w:tcPr>
            <w:tcW w:w="1152" w:type="dxa"/>
          </w:tcPr>
          <w:p w14:paraId="33A14D6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</w:t>
            </w:r>
          </w:p>
        </w:tc>
        <w:tc>
          <w:tcPr>
            <w:tcW w:w="3312" w:type="dxa"/>
          </w:tcPr>
          <w:p w14:paraId="4E2376C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user, I can register as a trader using my username, email and password.</w:t>
            </w:r>
          </w:p>
        </w:tc>
        <w:tc>
          <w:tcPr>
            <w:tcW w:w="864" w:type="dxa"/>
          </w:tcPr>
          <w:p w14:paraId="4190B4F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677C420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24FEB50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4852B91C" w14:textId="77777777">
        <w:trPr>
          <w:jc w:val="center"/>
        </w:trPr>
        <w:tc>
          <w:tcPr>
            <w:tcW w:w="1152" w:type="dxa"/>
          </w:tcPr>
          <w:p w14:paraId="2389F98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Sprint-1</w:t>
            </w:r>
          </w:p>
        </w:tc>
        <w:tc>
          <w:tcPr>
            <w:tcW w:w="1872" w:type="dxa"/>
          </w:tcPr>
          <w:p w14:paraId="7F364CF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Authentication</w:t>
            </w:r>
          </w:p>
        </w:tc>
        <w:tc>
          <w:tcPr>
            <w:tcW w:w="1152" w:type="dxa"/>
          </w:tcPr>
          <w:p w14:paraId="61337DE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USN-2</w:t>
            </w:r>
          </w:p>
        </w:tc>
        <w:tc>
          <w:tcPr>
            <w:tcW w:w="3312" w:type="dxa"/>
          </w:tcPr>
          <w:p w14:paraId="0F72604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user, I can log in securely using my registered email and password.</w:t>
            </w:r>
          </w:p>
        </w:tc>
        <w:tc>
          <w:tcPr>
            <w:tcW w:w="864" w:type="dxa"/>
          </w:tcPr>
          <w:p w14:paraId="31E4A80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</w:t>
            </w:r>
          </w:p>
        </w:tc>
        <w:tc>
          <w:tcPr>
            <w:tcW w:w="1008" w:type="dxa"/>
          </w:tcPr>
          <w:p w14:paraId="2C0F411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6041687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40A9EDD0" w14:textId="77777777">
        <w:trPr>
          <w:jc w:val="center"/>
        </w:trPr>
        <w:tc>
          <w:tcPr>
            <w:tcW w:w="1152" w:type="dxa"/>
          </w:tcPr>
          <w:p w14:paraId="2894535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Sprint-1</w:t>
            </w:r>
          </w:p>
        </w:tc>
        <w:tc>
          <w:tcPr>
            <w:tcW w:w="1872" w:type="dxa"/>
          </w:tcPr>
          <w:p w14:paraId="5D4F221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Authentication</w:t>
            </w:r>
          </w:p>
        </w:tc>
        <w:tc>
          <w:tcPr>
            <w:tcW w:w="1152" w:type="dxa"/>
          </w:tcPr>
          <w:p w14:paraId="3FDB267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USN-3</w:t>
            </w:r>
          </w:p>
        </w:tc>
        <w:tc>
          <w:tcPr>
            <w:tcW w:w="3312" w:type="dxa"/>
          </w:tcPr>
          <w:p w14:paraId="555E9A5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user, my password is encrypted with bcrypt and API routes are secured with JWT authentication.</w:t>
            </w:r>
          </w:p>
        </w:tc>
        <w:tc>
          <w:tcPr>
            <w:tcW w:w="864" w:type="dxa"/>
          </w:tcPr>
          <w:p w14:paraId="2953B48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</w:t>
            </w:r>
          </w:p>
        </w:tc>
        <w:tc>
          <w:tcPr>
            <w:tcW w:w="1008" w:type="dxa"/>
          </w:tcPr>
          <w:p w14:paraId="0B4260D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0C8AB76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0CB520C1" w14:textId="77777777">
        <w:trPr>
          <w:jc w:val="center"/>
        </w:trPr>
        <w:tc>
          <w:tcPr>
            <w:tcW w:w="1152" w:type="dxa"/>
          </w:tcPr>
          <w:p w14:paraId="52151BC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Sprint-1</w:t>
            </w:r>
          </w:p>
        </w:tc>
        <w:tc>
          <w:tcPr>
            <w:tcW w:w="1872" w:type="dxa"/>
          </w:tcPr>
          <w:p w14:paraId="0ED78B9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Authorization</w:t>
            </w:r>
          </w:p>
        </w:tc>
        <w:tc>
          <w:tcPr>
            <w:tcW w:w="1152" w:type="dxa"/>
          </w:tcPr>
          <w:p w14:paraId="7E13FC9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USN-4</w:t>
            </w:r>
          </w:p>
        </w:tc>
        <w:tc>
          <w:tcPr>
            <w:tcW w:w="3312" w:type="dxa"/>
          </w:tcPr>
          <w:p w14:paraId="5FCD548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user, I can access role-specific features based on my account type (Trader or Admin).</w:t>
            </w:r>
          </w:p>
        </w:tc>
        <w:tc>
          <w:tcPr>
            <w:tcW w:w="864" w:type="dxa"/>
          </w:tcPr>
          <w:p w14:paraId="63301FF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4846788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5289D4C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43856405" w14:textId="77777777">
        <w:trPr>
          <w:jc w:val="center"/>
        </w:trPr>
        <w:tc>
          <w:tcPr>
            <w:tcW w:w="1152" w:type="dxa"/>
          </w:tcPr>
          <w:p w14:paraId="1BB637A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Sprint-1</w:t>
            </w:r>
          </w:p>
        </w:tc>
        <w:tc>
          <w:tcPr>
            <w:tcW w:w="1872" w:type="dxa"/>
          </w:tcPr>
          <w:p w14:paraId="3881A33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User Profile</w:t>
            </w:r>
          </w:p>
        </w:tc>
        <w:tc>
          <w:tcPr>
            <w:tcW w:w="1152" w:type="dxa"/>
          </w:tcPr>
          <w:p w14:paraId="60601D0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USN-5</w:t>
            </w:r>
          </w:p>
        </w:tc>
        <w:tc>
          <w:tcPr>
            <w:tcW w:w="3312" w:type="dxa"/>
          </w:tcPr>
          <w:p w14:paraId="62463C0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trader, I can view and update my user profile, account balance, and deposit/withdraw funds.</w:t>
            </w:r>
          </w:p>
        </w:tc>
        <w:tc>
          <w:tcPr>
            <w:tcW w:w="864" w:type="dxa"/>
          </w:tcPr>
          <w:p w14:paraId="3B7ACCD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711203B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Medium</w:t>
            </w:r>
          </w:p>
        </w:tc>
        <w:tc>
          <w:tcPr>
            <w:tcW w:w="1152" w:type="dxa"/>
          </w:tcPr>
          <w:p w14:paraId="5B255D9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10FDF053" w14:textId="77777777">
        <w:trPr>
          <w:jc w:val="center"/>
        </w:trPr>
        <w:tc>
          <w:tcPr>
            <w:tcW w:w="1152" w:type="dxa"/>
          </w:tcPr>
          <w:p w14:paraId="6F5AE3B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Sprint-2</w:t>
            </w:r>
          </w:p>
        </w:tc>
        <w:tc>
          <w:tcPr>
            <w:tcW w:w="1872" w:type="dxa"/>
          </w:tcPr>
          <w:p w14:paraId="0CDDC8E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Market Listings</w:t>
            </w:r>
          </w:p>
        </w:tc>
        <w:tc>
          <w:tcPr>
            <w:tcW w:w="1152" w:type="dxa"/>
          </w:tcPr>
          <w:p w14:paraId="33712A6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USN-6</w:t>
            </w:r>
          </w:p>
        </w:tc>
        <w:tc>
          <w:tcPr>
            <w:tcW w:w="3312" w:type="dxa"/>
          </w:tcPr>
          <w:p w14:paraId="177454C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trader, I can browse US stock listings and search or filter stocks by symbol or company name.</w:t>
            </w:r>
          </w:p>
        </w:tc>
        <w:tc>
          <w:tcPr>
            <w:tcW w:w="864" w:type="dxa"/>
          </w:tcPr>
          <w:p w14:paraId="64E572A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516CE72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59EDC07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792BC5CF" w14:textId="77777777">
        <w:trPr>
          <w:jc w:val="center"/>
        </w:trPr>
        <w:tc>
          <w:tcPr>
            <w:tcW w:w="1152" w:type="dxa"/>
          </w:tcPr>
          <w:p w14:paraId="78F9581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Sprint-2</w:t>
            </w:r>
          </w:p>
        </w:tc>
        <w:tc>
          <w:tcPr>
            <w:tcW w:w="1872" w:type="dxa"/>
          </w:tcPr>
          <w:p w14:paraId="10B6916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Real-Time Market Data</w:t>
            </w:r>
          </w:p>
        </w:tc>
        <w:tc>
          <w:tcPr>
            <w:tcW w:w="1152" w:type="dxa"/>
          </w:tcPr>
          <w:p w14:paraId="46F4E4E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USN-7</w:t>
            </w:r>
          </w:p>
        </w:tc>
        <w:tc>
          <w:tcPr>
            <w:tcW w:w="3312" w:type="dxa"/>
          </w:tcPr>
          <w:p w14:paraId="3BFD31A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trader, I can view real-time stock prices, company details, and historical market trend charts.</w:t>
            </w:r>
          </w:p>
        </w:tc>
        <w:tc>
          <w:tcPr>
            <w:tcW w:w="864" w:type="dxa"/>
          </w:tcPr>
          <w:p w14:paraId="7B66AA0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</w:t>
            </w:r>
          </w:p>
        </w:tc>
        <w:tc>
          <w:tcPr>
            <w:tcW w:w="1008" w:type="dxa"/>
          </w:tcPr>
          <w:p w14:paraId="2C96EBD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34E2BAF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450310B3" w14:textId="77777777">
        <w:trPr>
          <w:jc w:val="center"/>
        </w:trPr>
        <w:tc>
          <w:tcPr>
            <w:tcW w:w="1152" w:type="dxa"/>
          </w:tcPr>
          <w:p w14:paraId="1F5090D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Sprint-2</w:t>
            </w:r>
          </w:p>
        </w:tc>
        <w:tc>
          <w:tcPr>
            <w:tcW w:w="1872" w:type="dxa"/>
          </w:tcPr>
          <w:p w14:paraId="70D208B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Virtual Portfolios</w:t>
            </w:r>
          </w:p>
        </w:tc>
        <w:tc>
          <w:tcPr>
            <w:tcW w:w="1152" w:type="dxa"/>
          </w:tcPr>
          <w:p w14:paraId="44A5F2B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USN-8</w:t>
            </w:r>
          </w:p>
        </w:tc>
        <w:tc>
          <w:tcPr>
            <w:tcW w:w="3312" w:type="dxa"/>
          </w:tcPr>
          <w:p w14:paraId="2D5CDE8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 xml:space="preserve">As a trader, I can create and manage multiple virtual </w:t>
            </w:r>
            <w:r w:rsidRPr="00CC6E06">
              <w:rPr>
                <w:color w:val="000000" w:themeColor="text1"/>
              </w:rPr>
              <w:lastRenderedPageBreak/>
              <w:t>portfolios to test diverse investment strategies.</w:t>
            </w:r>
          </w:p>
        </w:tc>
        <w:tc>
          <w:tcPr>
            <w:tcW w:w="864" w:type="dxa"/>
          </w:tcPr>
          <w:p w14:paraId="5ED098A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1008" w:type="dxa"/>
          </w:tcPr>
          <w:p w14:paraId="037E56A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20CF1FC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35584E70" w14:textId="77777777">
        <w:trPr>
          <w:jc w:val="center"/>
        </w:trPr>
        <w:tc>
          <w:tcPr>
            <w:tcW w:w="1152" w:type="dxa"/>
          </w:tcPr>
          <w:p w14:paraId="21A4831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Sprint-2</w:t>
            </w:r>
          </w:p>
        </w:tc>
        <w:tc>
          <w:tcPr>
            <w:tcW w:w="1872" w:type="dxa"/>
          </w:tcPr>
          <w:p w14:paraId="3F45B79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Paper Trading</w:t>
            </w:r>
          </w:p>
        </w:tc>
        <w:tc>
          <w:tcPr>
            <w:tcW w:w="1152" w:type="dxa"/>
          </w:tcPr>
          <w:p w14:paraId="70A0D21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USN-9</w:t>
            </w:r>
          </w:p>
        </w:tc>
        <w:tc>
          <w:tcPr>
            <w:tcW w:w="3312" w:type="dxa"/>
          </w:tcPr>
          <w:p w14:paraId="64A91CC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trader, I can place buy and sell orders for stocks by selecting quantities and confirming execution.</w:t>
            </w:r>
          </w:p>
        </w:tc>
        <w:tc>
          <w:tcPr>
            <w:tcW w:w="864" w:type="dxa"/>
          </w:tcPr>
          <w:p w14:paraId="46C165A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</w:t>
            </w:r>
          </w:p>
        </w:tc>
        <w:tc>
          <w:tcPr>
            <w:tcW w:w="1008" w:type="dxa"/>
          </w:tcPr>
          <w:p w14:paraId="046527A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37AE50A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7676835E" w14:textId="77777777">
        <w:trPr>
          <w:jc w:val="center"/>
        </w:trPr>
        <w:tc>
          <w:tcPr>
            <w:tcW w:w="1152" w:type="dxa"/>
          </w:tcPr>
          <w:p w14:paraId="17C5F4A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Sprint-2</w:t>
            </w:r>
          </w:p>
        </w:tc>
        <w:tc>
          <w:tcPr>
            <w:tcW w:w="1872" w:type="dxa"/>
          </w:tcPr>
          <w:p w14:paraId="2046AB7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Portfolio Holdings</w:t>
            </w:r>
          </w:p>
        </w:tc>
        <w:tc>
          <w:tcPr>
            <w:tcW w:w="1152" w:type="dxa"/>
          </w:tcPr>
          <w:p w14:paraId="522BD78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USN-10</w:t>
            </w:r>
          </w:p>
        </w:tc>
        <w:tc>
          <w:tcPr>
            <w:tcW w:w="3312" w:type="dxa"/>
          </w:tcPr>
          <w:p w14:paraId="76F943B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trader, I can view my current stock holdings, overall portfolio value, and real-time profit/loss.</w:t>
            </w:r>
          </w:p>
        </w:tc>
        <w:tc>
          <w:tcPr>
            <w:tcW w:w="864" w:type="dxa"/>
          </w:tcPr>
          <w:p w14:paraId="53A6C6B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402296E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0A04D54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468CDCA5" w14:textId="77777777">
        <w:trPr>
          <w:jc w:val="center"/>
        </w:trPr>
        <w:tc>
          <w:tcPr>
            <w:tcW w:w="1152" w:type="dxa"/>
          </w:tcPr>
          <w:p w14:paraId="3B9A9C0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Sprint-2</w:t>
            </w:r>
          </w:p>
        </w:tc>
        <w:tc>
          <w:tcPr>
            <w:tcW w:w="1872" w:type="dxa"/>
          </w:tcPr>
          <w:p w14:paraId="3561253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Order Management</w:t>
            </w:r>
          </w:p>
        </w:tc>
        <w:tc>
          <w:tcPr>
            <w:tcW w:w="1152" w:type="dxa"/>
          </w:tcPr>
          <w:p w14:paraId="6ADE8DC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USN-11</w:t>
            </w:r>
          </w:p>
        </w:tc>
        <w:tc>
          <w:tcPr>
            <w:tcW w:w="3312" w:type="dxa"/>
          </w:tcPr>
          <w:p w14:paraId="76F28F8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trader, I can review all pending and executed stock orders with real-time status updates.</w:t>
            </w:r>
          </w:p>
        </w:tc>
        <w:tc>
          <w:tcPr>
            <w:tcW w:w="864" w:type="dxa"/>
          </w:tcPr>
          <w:p w14:paraId="5278B50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7BC509E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Medium</w:t>
            </w:r>
          </w:p>
        </w:tc>
        <w:tc>
          <w:tcPr>
            <w:tcW w:w="1152" w:type="dxa"/>
          </w:tcPr>
          <w:p w14:paraId="5118FC1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4F2A251F" w14:textId="77777777">
        <w:trPr>
          <w:jc w:val="center"/>
        </w:trPr>
        <w:tc>
          <w:tcPr>
            <w:tcW w:w="1152" w:type="dxa"/>
          </w:tcPr>
          <w:p w14:paraId="24F9864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13A2021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Transaction History</w:t>
            </w:r>
          </w:p>
        </w:tc>
        <w:tc>
          <w:tcPr>
            <w:tcW w:w="1152" w:type="dxa"/>
          </w:tcPr>
          <w:p w14:paraId="4936856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USN-12</w:t>
            </w:r>
          </w:p>
        </w:tc>
        <w:tc>
          <w:tcPr>
            <w:tcW w:w="3312" w:type="dxa"/>
          </w:tcPr>
          <w:p w14:paraId="4BA83C2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trader, I can access a complete transaction log of all buy/sell activities with exact timestamps.</w:t>
            </w:r>
          </w:p>
        </w:tc>
        <w:tc>
          <w:tcPr>
            <w:tcW w:w="864" w:type="dxa"/>
          </w:tcPr>
          <w:p w14:paraId="10184A1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0EDEDE0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16F8503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2218AEC6" w14:textId="77777777">
        <w:trPr>
          <w:jc w:val="center"/>
        </w:trPr>
        <w:tc>
          <w:tcPr>
            <w:tcW w:w="1152" w:type="dxa"/>
          </w:tcPr>
          <w:p w14:paraId="1EDEF99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6B1AF6B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Strategy Analytics</w:t>
            </w:r>
          </w:p>
        </w:tc>
        <w:tc>
          <w:tcPr>
            <w:tcW w:w="1152" w:type="dxa"/>
          </w:tcPr>
          <w:p w14:paraId="0476CB6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USN-13</w:t>
            </w:r>
          </w:p>
        </w:tc>
        <w:tc>
          <w:tcPr>
            <w:tcW w:w="3312" w:type="dxa"/>
          </w:tcPr>
          <w:p w14:paraId="5C6605D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trader, I can analyze historical stock performance and refine my trading strategies over time.</w:t>
            </w:r>
          </w:p>
        </w:tc>
        <w:tc>
          <w:tcPr>
            <w:tcW w:w="864" w:type="dxa"/>
          </w:tcPr>
          <w:p w14:paraId="50FBA1C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607A863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Medium</w:t>
            </w:r>
          </w:p>
        </w:tc>
        <w:tc>
          <w:tcPr>
            <w:tcW w:w="1152" w:type="dxa"/>
          </w:tcPr>
          <w:p w14:paraId="577AEE6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29A41531" w14:textId="77777777">
        <w:trPr>
          <w:jc w:val="center"/>
        </w:trPr>
        <w:tc>
          <w:tcPr>
            <w:tcW w:w="1152" w:type="dxa"/>
          </w:tcPr>
          <w:p w14:paraId="27F5B51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183171C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Global App State</w:t>
            </w:r>
          </w:p>
        </w:tc>
        <w:tc>
          <w:tcPr>
            <w:tcW w:w="1152" w:type="dxa"/>
          </w:tcPr>
          <w:p w14:paraId="3BE59B4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USN-14</w:t>
            </w:r>
          </w:p>
        </w:tc>
        <w:tc>
          <w:tcPr>
            <w:tcW w:w="3312" w:type="dxa"/>
          </w:tcPr>
          <w:p w14:paraId="7282EC6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user, I can experience persistent navigation and authentication state using React Context API.</w:t>
            </w:r>
          </w:p>
        </w:tc>
        <w:tc>
          <w:tcPr>
            <w:tcW w:w="864" w:type="dxa"/>
          </w:tcPr>
          <w:p w14:paraId="23B3FDB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4B1833D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Medium</w:t>
            </w:r>
          </w:p>
        </w:tc>
        <w:tc>
          <w:tcPr>
            <w:tcW w:w="1152" w:type="dxa"/>
          </w:tcPr>
          <w:p w14:paraId="7A8A607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35203D27" w14:textId="77777777">
        <w:trPr>
          <w:jc w:val="center"/>
        </w:trPr>
        <w:tc>
          <w:tcPr>
            <w:tcW w:w="1152" w:type="dxa"/>
          </w:tcPr>
          <w:p w14:paraId="16CDCFC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70A9742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Admin Dashboard</w:t>
            </w:r>
          </w:p>
        </w:tc>
        <w:tc>
          <w:tcPr>
            <w:tcW w:w="1152" w:type="dxa"/>
          </w:tcPr>
          <w:p w14:paraId="2FDA4BC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USN-15</w:t>
            </w:r>
          </w:p>
        </w:tc>
        <w:tc>
          <w:tcPr>
            <w:tcW w:w="3312" w:type="dxa"/>
          </w:tcPr>
          <w:p w14:paraId="649A912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an administrator, I can view overall platform statistics, user count, and total trading volume.</w:t>
            </w:r>
          </w:p>
        </w:tc>
        <w:tc>
          <w:tcPr>
            <w:tcW w:w="864" w:type="dxa"/>
          </w:tcPr>
          <w:p w14:paraId="18C02A7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</w:t>
            </w:r>
          </w:p>
        </w:tc>
        <w:tc>
          <w:tcPr>
            <w:tcW w:w="1008" w:type="dxa"/>
          </w:tcPr>
          <w:p w14:paraId="1F28E24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7E7DA49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598869F2" w14:textId="77777777">
        <w:trPr>
          <w:jc w:val="center"/>
        </w:trPr>
        <w:tc>
          <w:tcPr>
            <w:tcW w:w="1152" w:type="dxa"/>
          </w:tcPr>
          <w:p w14:paraId="30D6C43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3A32D4B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Admin User Control</w:t>
            </w:r>
          </w:p>
        </w:tc>
        <w:tc>
          <w:tcPr>
            <w:tcW w:w="1152" w:type="dxa"/>
          </w:tcPr>
          <w:p w14:paraId="4B173CA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USN-16</w:t>
            </w:r>
          </w:p>
        </w:tc>
        <w:tc>
          <w:tcPr>
            <w:tcW w:w="3312" w:type="dxa"/>
          </w:tcPr>
          <w:p w14:paraId="557FD4F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an administrator, I can view all registered users and manage account statuses or security permissions.</w:t>
            </w:r>
          </w:p>
        </w:tc>
        <w:tc>
          <w:tcPr>
            <w:tcW w:w="864" w:type="dxa"/>
          </w:tcPr>
          <w:p w14:paraId="241B292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4106BA4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Medium</w:t>
            </w:r>
          </w:p>
        </w:tc>
        <w:tc>
          <w:tcPr>
            <w:tcW w:w="1152" w:type="dxa"/>
          </w:tcPr>
          <w:p w14:paraId="3A25DC7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0056E2A1" w14:textId="77777777">
        <w:trPr>
          <w:jc w:val="center"/>
        </w:trPr>
        <w:tc>
          <w:tcPr>
            <w:tcW w:w="1152" w:type="dxa"/>
          </w:tcPr>
          <w:p w14:paraId="61554E2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20A3A42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Admin Market Control</w:t>
            </w:r>
          </w:p>
        </w:tc>
        <w:tc>
          <w:tcPr>
            <w:tcW w:w="1152" w:type="dxa"/>
          </w:tcPr>
          <w:p w14:paraId="40DC52C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USN-17</w:t>
            </w:r>
          </w:p>
        </w:tc>
        <w:tc>
          <w:tcPr>
            <w:tcW w:w="3312" w:type="dxa"/>
          </w:tcPr>
          <w:p w14:paraId="5F60F03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an administrator, I can manage stock listings, update market data feeds, and monitor global orders.</w:t>
            </w:r>
          </w:p>
        </w:tc>
        <w:tc>
          <w:tcPr>
            <w:tcW w:w="864" w:type="dxa"/>
          </w:tcPr>
          <w:p w14:paraId="24EB555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</w:t>
            </w:r>
          </w:p>
        </w:tc>
        <w:tc>
          <w:tcPr>
            <w:tcW w:w="1008" w:type="dxa"/>
          </w:tcPr>
          <w:p w14:paraId="7336377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Medium</w:t>
            </w:r>
          </w:p>
        </w:tc>
        <w:tc>
          <w:tcPr>
            <w:tcW w:w="1152" w:type="dxa"/>
          </w:tcPr>
          <w:p w14:paraId="01FA749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5CC69271" w14:textId="77777777">
        <w:trPr>
          <w:jc w:val="center"/>
        </w:trPr>
        <w:tc>
          <w:tcPr>
            <w:tcW w:w="1152" w:type="dxa"/>
          </w:tcPr>
          <w:p w14:paraId="2040E8F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75356E1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MongoDB Schemas</w:t>
            </w:r>
          </w:p>
        </w:tc>
        <w:tc>
          <w:tcPr>
            <w:tcW w:w="1152" w:type="dxa"/>
          </w:tcPr>
          <w:p w14:paraId="1DCC49C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USN-18</w:t>
            </w:r>
          </w:p>
        </w:tc>
        <w:tc>
          <w:tcPr>
            <w:tcW w:w="3312" w:type="dxa"/>
          </w:tcPr>
          <w:p w14:paraId="4138568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developer, I can structure Mongoose schemas for Users, Stocks, Orders, and Transactions.</w:t>
            </w:r>
          </w:p>
        </w:tc>
        <w:tc>
          <w:tcPr>
            <w:tcW w:w="864" w:type="dxa"/>
          </w:tcPr>
          <w:p w14:paraId="295D3C9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</w:t>
            </w:r>
          </w:p>
        </w:tc>
        <w:tc>
          <w:tcPr>
            <w:tcW w:w="1008" w:type="dxa"/>
          </w:tcPr>
          <w:p w14:paraId="78EA066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45049B4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2EB940C7" w14:textId="77777777">
        <w:trPr>
          <w:jc w:val="center"/>
        </w:trPr>
        <w:tc>
          <w:tcPr>
            <w:tcW w:w="1152" w:type="dxa"/>
          </w:tcPr>
          <w:p w14:paraId="48ECDF1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4237D16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MVC API Architecture</w:t>
            </w:r>
          </w:p>
        </w:tc>
        <w:tc>
          <w:tcPr>
            <w:tcW w:w="1152" w:type="dxa"/>
          </w:tcPr>
          <w:p w14:paraId="7269E21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USN-19</w:t>
            </w:r>
          </w:p>
        </w:tc>
        <w:tc>
          <w:tcPr>
            <w:tcW w:w="3312" w:type="dxa"/>
          </w:tcPr>
          <w:p w14:paraId="63128B1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developer, I can structure backend REST API routes and controllers following MVC principles.</w:t>
            </w:r>
          </w:p>
        </w:tc>
        <w:tc>
          <w:tcPr>
            <w:tcW w:w="864" w:type="dxa"/>
          </w:tcPr>
          <w:p w14:paraId="596F580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1F921BB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433DA39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5D4B224A" w14:textId="77777777">
        <w:trPr>
          <w:jc w:val="center"/>
        </w:trPr>
        <w:tc>
          <w:tcPr>
            <w:tcW w:w="1152" w:type="dxa"/>
          </w:tcPr>
          <w:p w14:paraId="13F6EE3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031E226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Environment Setup</w:t>
            </w:r>
          </w:p>
        </w:tc>
        <w:tc>
          <w:tcPr>
            <w:tcW w:w="1152" w:type="dxa"/>
          </w:tcPr>
          <w:p w14:paraId="361AA28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USN-20</w:t>
            </w:r>
          </w:p>
        </w:tc>
        <w:tc>
          <w:tcPr>
            <w:tcW w:w="3312" w:type="dxa"/>
          </w:tcPr>
          <w:p w14:paraId="36D92DF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 xml:space="preserve">As a developer, I can configure Vite React frontend and </w:t>
            </w:r>
            <w:r w:rsidRPr="00CC6E06">
              <w:rPr>
                <w:color w:val="000000" w:themeColor="text1"/>
              </w:rPr>
              <w:lastRenderedPageBreak/>
              <w:t>Node/Express/MongoDB backend environment variables.</w:t>
            </w:r>
          </w:p>
        </w:tc>
        <w:tc>
          <w:tcPr>
            <w:tcW w:w="864" w:type="dxa"/>
          </w:tcPr>
          <w:p w14:paraId="44C469C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1008" w:type="dxa"/>
          </w:tcPr>
          <w:p w14:paraId="3E1B522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392BB85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  <w:tr w:rsidR="00CC6E06" w:rsidRPr="00CC6E06" w14:paraId="73BB0C5B" w14:textId="77777777">
        <w:trPr>
          <w:jc w:val="center"/>
        </w:trPr>
        <w:tc>
          <w:tcPr>
            <w:tcW w:w="1152" w:type="dxa"/>
          </w:tcPr>
          <w:p w14:paraId="266F5E6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872" w:type="dxa"/>
          </w:tcPr>
          <w:p w14:paraId="19866AD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System Deployment</w:t>
            </w:r>
          </w:p>
        </w:tc>
        <w:tc>
          <w:tcPr>
            <w:tcW w:w="1152" w:type="dxa"/>
          </w:tcPr>
          <w:p w14:paraId="54BE965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USN-21</w:t>
            </w:r>
          </w:p>
        </w:tc>
        <w:tc>
          <w:tcPr>
            <w:tcW w:w="3312" w:type="dxa"/>
          </w:tcPr>
          <w:p w14:paraId="2E9B9E8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As a user, I can access the deployed TradeX full-stack application securely online.</w:t>
            </w:r>
          </w:p>
        </w:tc>
        <w:tc>
          <w:tcPr>
            <w:tcW w:w="864" w:type="dxa"/>
          </w:tcPr>
          <w:p w14:paraId="231E00C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1008" w:type="dxa"/>
          </w:tcPr>
          <w:p w14:paraId="5110BAA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High</w:t>
            </w:r>
          </w:p>
        </w:tc>
        <w:tc>
          <w:tcPr>
            <w:tcW w:w="1152" w:type="dxa"/>
          </w:tcPr>
          <w:p w14:paraId="09D60CF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TradeX Team</w:t>
            </w:r>
          </w:p>
        </w:tc>
      </w:tr>
    </w:tbl>
    <w:p w14:paraId="69D5EF99" w14:textId="77777777" w:rsidR="002A656E" w:rsidRPr="00CC6E06" w:rsidRDefault="002A656E">
      <w:pPr>
        <w:rPr>
          <w:color w:val="000000" w:themeColor="text1"/>
        </w:rPr>
      </w:pPr>
    </w:p>
    <w:p w14:paraId="4F55BA31" w14:textId="77777777" w:rsidR="002A656E" w:rsidRPr="00CC6E06" w:rsidRDefault="00000000">
      <w:pPr>
        <w:pStyle w:val="Heading1"/>
        <w:rPr>
          <w:color w:val="000000" w:themeColor="text1"/>
        </w:rPr>
      </w:pPr>
      <w:r w:rsidRPr="00CC6E06">
        <w:rPr>
          <w:color w:val="000000" w:themeColor="text1"/>
        </w:rPr>
        <w:t>Project Tracker, Velocity &amp; Sprint Schedule</w:t>
      </w:r>
    </w:p>
    <w:p w14:paraId="26D4BC13" w14:textId="77777777" w:rsidR="002A656E" w:rsidRPr="00CC6E06" w:rsidRDefault="00000000">
      <w:pPr>
        <w:rPr>
          <w:color w:val="000000" w:themeColor="text1"/>
        </w:rPr>
      </w:pPr>
      <w:r w:rsidRPr="00CC6E06">
        <w:rPr>
          <w:color w:val="000000" w:themeColor="text1"/>
        </w:rPr>
        <w:t>Since the project duration is 61 days (1 August 2026 to 30 September 2026), divide it into 3 sprints.</w:t>
      </w:r>
    </w:p>
    <w:p w14:paraId="4A3FE950" w14:textId="77777777" w:rsidR="002A656E" w:rsidRPr="00CC6E06" w:rsidRDefault="002A656E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7"/>
        <w:gridCol w:w="1236"/>
        <w:gridCol w:w="1149"/>
        <w:gridCol w:w="1482"/>
        <w:gridCol w:w="1660"/>
        <w:gridCol w:w="1308"/>
        <w:gridCol w:w="1504"/>
      </w:tblGrid>
      <w:tr w:rsidR="00CC6E06" w:rsidRPr="00CC6E06" w14:paraId="0A0D8EAF" w14:textId="77777777">
        <w:trPr>
          <w:jc w:val="center"/>
        </w:trPr>
        <w:tc>
          <w:tcPr>
            <w:tcW w:w="1296" w:type="dxa"/>
          </w:tcPr>
          <w:p w14:paraId="10E675B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Sprint</w:t>
            </w:r>
          </w:p>
        </w:tc>
        <w:tc>
          <w:tcPr>
            <w:tcW w:w="1296" w:type="dxa"/>
          </w:tcPr>
          <w:p w14:paraId="743D895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Total Story Points</w:t>
            </w:r>
          </w:p>
        </w:tc>
        <w:tc>
          <w:tcPr>
            <w:tcW w:w="1152" w:type="dxa"/>
          </w:tcPr>
          <w:p w14:paraId="77CA0B5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Duration</w:t>
            </w:r>
          </w:p>
        </w:tc>
        <w:tc>
          <w:tcPr>
            <w:tcW w:w="1584" w:type="dxa"/>
          </w:tcPr>
          <w:p w14:paraId="1D211E6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Sprint Start Date</w:t>
            </w:r>
          </w:p>
        </w:tc>
        <w:tc>
          <w:tcPr>
            <w:tcW w:w="1728" w:type="dxa"/>
          </w:tcPr>
          <w:p w14:paraId="1A99537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Sprint End Date (Planned)</w:t>
            </w:r>
          </w:p>
        </w:tc>
        <w:tc>
          <w:tcPr>
            <w:tcW w:w="1296" w:type="dxa"/>
          </w:tcPr>
          <w:p w14:paraId="0724504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Story Points Completed</w:t>
            </w:r>
          </w:p>
        </w:tc>
        <w:tc>
          <w:tcPr>
            <w:tcW w:w="1584" w:type="dxa"/>
          </w:tcPr>
          <w:p w14:paraId="17288F4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Sprint Release Date</w:t>
            </w:r>
          </w:p>
        </w:tc>
      </w:tr>
      <w:tr w:rsidR="00CC6E06" w:rsidRPr="00CC6E06" w14:paraId="075D3F51" w14:textId="77777777">
        <w:trPr>
          <w:jc w:val="center"/>
        </w:trPr>
        <w:tc>
          <w:tcPr>
            <w:tcW w:w="1296" w:type="dxa"/>
          </w:tcPr>
          <w:p w14:paraId="452774A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Sprint-1</w:t>
            </w:r>
          </w:p>
        </w:tc>
        <w:tc>
          <w:tcPr>
            <w:tcW w:w="1296" w:type="dxa"/>
          </w:tcPr>
          <w:p w14:paraId="15B3743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16</w:t>
            </w:r>
          </w:p>
        </w:tc>
        <w:tc>
          <w:tcPr>
            <w:tcW w:w="1152" w:type="dxa"/>
          </w:tcPr>
          <w:p w14:paraId="207EA01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20 Days</w:t>
            </w:r>
          </w:p>
        </w:tc>
        <w:tc>
          <w:tcPr>
            <w:tcW w:w="1584" w:type="dxa"/>
          </w:tcPr>
          <w:p w14:paraId="34CFCBE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01 Aug 2026</w:t>
            </w:r>
          </w:p>
        </w:tc>
        <w:tc>
          <w:tcPr>
            <w:tcW w:w="1728" w:type="dxa"/>
          </w:tcPr>
          <w:p w14:paraId="22CF007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20 Aug 2026</w:t>
            </w:r>
          </w:p>
        </w:tc>
        <w:tc>
          <w:tcPr>
            <w:tcW w:w="1296" w:type="dxa"/>
          </w:tcPr>
          <w:p w14:paraId="7A51A60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16</w:t>
            </w:r>
          </w:p>
        </w:tc>
        <w:tc>
          <w:tcPr>
            <w:tcW w:w="1584" w:type="dxa"/>
          </w:tcPr>
          <w:p w14:paraId="295A46D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20 Aug 2026</w:t>
            </w:r>
          </w:p>
        </w:tc>
      </w:tr>
      <w:tr w:rsidR="00CC6E06" w:rsidRPr="00CC6E06" w14:paraId="76665379" w14:textId="77777777">
        <w:trPr>
          <w:jc w:val="center"/>
        </w:trPr>
        <w:tc>
          <w:tcPr>
            <w:tcW w:w="1296" w:type="dxa"/>
          </w:tcPr>
          <w:p w14:paraId="1F52AE4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Sprint-2</w:t>
            </w:r>
          </w:p>
        </w:tc>
        <w:tc>
          <w:tcPr>
            <w:tcW w:w="1296" w:type="dxa"/>
          </w:tcPr>
          <w:p w14:paraId="41F518A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22</w:t>
            </w:r>
          </w:p>
        </w:tc>
        <w:tc>
          <w:tcPr>
            <w:tcW w:w="1152" w:type="dxa"/>
          </w:tcPr>
          <w:p w14:paraId="72BEF13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21 Days</w:t>
            </w:r>
          </w:p>
        </w:tc>
        <w:tc>
          <w:tcPr>
            <w:tcW w:w="1584" w:type="dxa"/>
          </w:tcPr>
          <w:p w14:paraId="2237C5A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21 Aug 2026</w:t>
            </w:r>
          </w:p>
        </w:tc>
        <w:tc>
          <w:tcPr>
            <w:tcW w:w="1728" w:type="dxa"/>
          </w:tcPr>
          <w:p w14:paraId="50A79F2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10 Sep 2026</w:t>
            </w:r>
          </w:p>
        </w:tc>
        <w:tc>
          <w:tcPr>
            <w:tcW w:w="1296" w:type="dxa"/>
          </w:tcPr>
          <w:p w14:paraId="4992113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22</w:t>
            </w:r>
          </w:p>
        </w:tc>
        <w:tc>
          <w:tcPr>
            <w:tcW w:w="1584" w:type="dxa"/>
          </w:tcPr>
          <w:p w14:paraId="03ABF1C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10 Sep 2026</w:t>
            </w:r>
          </w:p>
        </w:tc>
      </w:tr>
      <w:tr w:rsidR="00CC6E06" w:rsidRPr="00CC6E06" w14:paraId="4627E890" w14:textId="77777777">
        <w:trPr>
          <w:jc w:val="center"/>
        </w:trPr>
        <w:tc>
          <w:tcPr>
            <w:tcW w:w="1296" w:type="dxa"/>
          </w:tcPr>
          <w:p w14:paraId="4E9D4B6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Sprint-3</w:t>
            </w:r>
          </w:p>
        </w:tc>
        <w:tc>
          <w:tcPr>
            <w:tcW w:w="1296" w:type="dxa"/>
          </w:tcPr>
          <w:p w14:paraId="0362B7C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32</w:t>
            </w:r>
          </w:p>
        </w:tc>
        <w:tc>
          <w:tcPr>
            <w:tcW w:w="1152" w:type="dxa"/>
          </w:tcPr>
          <w:p w14:paraId="7D308BA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20 Days</w:t>
            </w:r>
          </w:p>
        </w:tc>
        <w:tc>
          <w:tcPr>
            <w:tcW w:w="1584" w:type="dxa"/>
          </w:tcPr>
          <w:p w14:paraId="4A6A816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11 Sep 2026</w:t>
            </w:r>
          </w:p>
        </w:tc>
        <w:tc>
          <w:tcPr>
            <w:tcW w:w="1728" w:type="dxa"/>
          </w:tcPr>
          <w:p w14:paraId="72F2158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30 Sep 2026</w:t>
            </w:r>
          </w:p>
        </w:tc>
        <w:tc>
          <w:tcPr>
            <w:tcW w:w="1296" w:type="dxa"/>
          </w:tcPr>
          <w:p w14:paraId="4C305A6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32</w:t>
            </w:r>
          </w:p>
        </w:tc>
        <w:tc>
          <w:tcPr>
            <w:tcW w:w="1584" w:type="dxa"/>
          </w:tcPr>
          <w:p w14:paraId="7608AED4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30 Sep 2026</w:t>
            </w:r>
          </w:p>
        </w:tc>
      </w:tr>
    </w:tbl>
    <w:p w14:paraId="0411A55F" w14:textId="77777777" w:rsidR="002A656E" w:rsidRPr="00CC6E06" w:rsidRDefault="002A656E">
      <w:pPr>
        <w:rPr>
          <w:color w:val="000000" w:themeColor="text1"/>
        </w:rPr>
      </w:pPr>
    </w:p>
    <w:p w14:paraId="3401E4CF" w14:textId="77777777" w:rsidR="002A656E" w:rsidRPr="00CC6E06" w:rsidRDefault="00000000">
      <w:pPr>
        <w:pStyle w:val="Heading2"/>
        <w:rPr>
          <w:color w:val="000000" w:themeColor="text1"/>
        </w:rPr>
      </w:pPr>
      <w:r w:rsidRPr="00CC6E06">
        <w:rPr>
          <w:color w:val="000000" w:themeColor="text1"/>
        </w:rPr>
        <w:t>Velocity</w:t>
      </w:r>
    </w:p>
    <w:p w14:paraId="47B3B4FC" w14:textId="77777777" w:rsidR="002A656E" w:rsidRPr="00CC6E06" w:rsidRDefault="00000000">
      <w:pPr>
        <w:rPr>
          <w:color w:val="000000" w:themeColor="text1"/>
        </w:rPr>
      </w:pPr>
      <w:r w:rsidRPr="00CC6E06">
        <w:rPr>
          <w:color w:val="000000" w:themeColor="text1"/>
        </w:rPr>
        <w:t>Total Story Points = 70</w:t>
      </w:r>
      <w:r w:rsidRPr="00CC6E06">
        <w:rPr>
          <w:color w:val="000000" w:themeColor="text1"/>
        </w:rPr>
        <w:br/>
        <w:t>Total Sprints = 3</w:t>
      </w:r>
    </w:p>
    <w:p w14:paraId="543314F1" w14:textId="77777777" w:rsidR="002A656E" w:rsidRPr="00CC6E06" w:rsidRDefault="00000000">
      <w:pPr>
        <w:rPr>
          <w:color w:val="000000" w:themeColor="text1"/>
        </w:rPr>
      </w:pPr>
      <w:r w:rsidRPr="00CC6E06">
        <w:rPr>
          <w:b/>
          <w:color w:val="000000" w:themeColor="text1"/>
        </w:rPr>
        <w:t>Average Velocity per Sprint:</w:t>
      </w:r>
      <w:r w:rsidRPr="00CC6E06">
        <w:rPr>
          <w:b/>
          <w:color w:val="000000" w:themeColor="text1"/>
        </w:rPr>
        <w:br/>
      </w:r>
      <w:r w:rsidRPr="00CC6E06">
        <w:rPr>
          <w:color w:val="000000" w:themeColor="text1"/>
        </w:rPr>
        <w:t>70 ÷ 3 = 23.3 ≈ 23 Story Points/Sprint</w:t>
      </w:r>
    </w:p>
    <w:p w14:paraId="46B742E2" w14:textId="77777777" w:rsidR="002A656E" w:rsidRPr="00CC6E06" w:rsidRDefault="00000000">
      <w:pPr>
        <w:rPr>
          <w:color w:val="000000" w:themeColor="text1"/>
        </w:rPr>
      </w:pPr>
      <w:r w:rsidRPr="00CC6E06">
        <w:rPr>
          <w:b/>
          <w:color w:val="000000" w:themeColor="text1"/>
        </w:rPr>
        <w:t>Average Daily Velocity:</w:t>
      </w:r>
      <w:r w:rsidRPr="00CC6E06">
        <w:rPr>
          <w:b/>
          <w:color w:val="000000" w:themeColor="text1"/>
        </w:rPr>
        <w:br/>
      </w:r>
      <w:r w:rsidRPr="00CC6E06">
        <w:rPr>
          <w:color w:val="000000" w:themeColor="text1"/>
        </w:rPr>
        <w:t>70 ÷ 61 = 1.15 ≈ 1.2 Story Points/Day</w:t>
      </w:r>
    </w:p>
    <w:p w14:paraId="7F8DB010" w14:textId="77777777" w:rsidR="002A656E" w:rsidRPr="00CC6E06" w:rsidRDefault="002A656E">
      <w:pPr>
        <w:rPr>
          <w:color w:val="000000" w:themeColor="text1"/>
        </w:rPr>
      </w:pPr>
    </w:p>
    <w:p w14:paraId="79A85F74" w14:textId="77777777" w:rsidR="002A656E" w:rsidRPr="00CC6E06" w:rsidRDefault="00000000">
      <w:pPr>
        <w:pStyle w:val="Heading2"/>
        <w:rPr>
          <w:color w:val="000000" w:themeColor="text1"/>
        </w:rPr>
      </w:pPr>
      <w:r w:rsidRPr="00CC6E06">
        <w:rPr>
          <w:color w:val="000000" w:themeColor="text1"/>
        </w:rPr>
        <w:t>Burndown Chart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320"/>
      </w:tblGrid>
      <w:tr w:rsidR="00CC6E06" w:rsidRPr="00CC6E06" w14:paraId="5CCECCFD" w14:textId="77777777">
        <w:trPr>
          <w:jc w:val="center"/>
        </w:trPr>
        <w:tc>
          <w:tcPr>
            <w:tcW w:w="2880" w:type="dxa"/>
          </w:tcPr>
          <w:p w14:paraId="4B62D8E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Day</w:t>
            </w:r>
          </w:p>
        </w:tc>
        <w:tc>
          <w:tcPr>
            <w:tcW w:w="4320" w:type="dxa"/>
          </w:tcPr>
          <w:p w14:paraId="2A28082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Remaining Story Points</w:t>
            </w:r>
          </w:p>
        </w:tc>
      </w:tr>
      <w:tr w:rsidR="00CC6E06" w:rsidRPr="00CC6E06" w14:paraId="16785C60" w14:textId="77777777">
        <w:trPr>
          <w:jc w:val="center"/>
        </w:trPr>
        <w:tc>
          <w:tcPr>
            <w:tcW w:w="2880" w:type="dxa"/>
          </w:tcPr>
          <w:p w14:paraId="049ADE8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44589C7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70</w:t>
            </w:r>
          </w:p>
        </w:tc>
      </w:tr>
      <w:tr w:rsidR="00CC6E06" w:rsidRPr="00CC6E06" w14:paraId="2B29EB41" w14:textId="77777777">
        <w:trPr>
          <w:jc w:val="center"/>
        </w:trPr>
        <w:tc>
          <w:tcPr>
            <w:tcW w:w="2880" w:type="dxa"/>
          </w:tcPr>
          <w:p w14:paraId="227C971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</w:t>
            </w:r>
          </w:p>
        </w:tc>
        <w:tc>
          <w:tcPr>
            <w:tcW w:w="4320" w:type="dxa"/>
          </w:tcPr>
          <w:p w14:paraId="20BDC48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69</w:t>
            </w:r>
          </w:p>
        </w:tc>
      </w:tr>
      <w:tr w:rsidR="00CC6E06" w:rsidRPr="00CC6E06" w14:paraId="042D1F6A" w14:textId="77777777">
        <w:trPr>
          <w:jc w:val="center"/>
        </w:trPr>
        <w:tc>
          <w:tcPr>
            <w:tcW w:w="2880" w:type="dxa"/>
          </w:tcPr>
          <w:p w14:paraId="0232DF8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  <w:tc>
          <w:tcPr>
            <w:tcW w:w="4320" w:type="dxa"/>
          </w:tcPr>
          <w:p w14:paraId="74B5F96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68</w:t>
            </w:r>
          </w:p>
        </w:tc>
      </w:tr>
      <w:tr w:rsidR="00CC6E06" w:rsidRPr="00CC6E06" w14:paraId="7E945174" w14:textId="77777777">
        <w:trPr>
          <w:jc w:val="center"/>
        </w:trPr>
        <w:tc>
          <w:tcPr>
            <w:tcW w:w="2880" w:type="dxa"/>
          </w:tcPr>
          <w:p w14:paraId="521AE4D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4</w:t>
            </w:r>
          </w:p>
        </w:tc>
        <w:tc>
          <w:tcPr>
            <w:tcW w:w="4320" w:type="dxa"/>
          </w:tcPr>
          <w:p w14:paraId="6CC938C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66</w:t>
            </w:r>
          </w:p>
        </w:tc>
      </w:tr>
      <w:tr w:rsidR="00CC6E06" w:rsidRPr="00CC6E06" w14:paraId="2C3E7B48" w14:textId="77777777">
        <w:trPr>
          <w:jc w:val="center"/>
        </w:trPr>
        <w:tc>
          <w:tcPr>
            <w:tcW w:w="2880" w:type="dxa"/>
          </w:tcPr>
          <w:p w14:paraId="1B05D8A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</w:t>
            </w:r>
          </w:p>
        </w:tc>
        <w:tc>
          <w:tcPr>
            <w:tcW w:w="4320" w:type="dxa"/>
          </w:tcPr>
          <w:p w14:paraId="4A54A4A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65</w:t>
            </w:r>
          </w:p>
        </w:tc>
      </w:tr>
      <w:tr w:rsidR="00CC6E06" w:rsidRPr="00CC6E06" w14:paraId="03FAC93F" w14:textId="77777777">
        <w:trPr>
          <w:jc w:val="center"/>
        </w:trPr>
        <w:tc>
          <w:tcPr>
            <w:tcW w:w="2880" w:type="dxa"/>
          </w:tcPr>
          <w:p w14:paraId="740C4B5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</w:t>
            </w:r>
          </w:p>
        </w:tc>
        <w:tc>
          <w:tcPr>
            <w:tcW w:w="4320" w:type="dxa"/>
          </w:tcPr>
          <w:p w14:paraId="16B39F8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64</w:t>
            </w:r>
          </w:p>
        </w:tc>
      </w:tr>
      <w:tr w:rsidR="00CC6E06" w:rsidRPr="00CC6E06" w14:paraId="294B66A0" w14:textId="77777777">
        <w:trPr>
          <w:jc w:val="center"/>
        </w:trPr>
        <w:tc>
          <w:tcPr>
            <w:tcW w:w="2880" w:type="dxa"/>
          </w:tcPr>
          <w:p w14:paraId="47071DE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7</w:t>
            </w:r>
          </w:p>
        </w:tc>
        <w:tc>
          <w:tcPr>
            <w:tcW w:w="4320" w:type="dxa"/>
          </w:tcPr>
          <w:p w14:paraId="7712DA3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63</w:t>
            </w:r>
          </w:p>
        </w:tc>
      </w:tr>
      <w:tr w:rsidR="00CC6E06" w:rsidRPr="00CC6E06" w14:paraId="56758F6A" w14:textId="77777777">
        <w:trPr>
          <w:jc w:val="center"/>
        </w:trPr>
        <w:tc>
          <w:tcPr>
            <w:tcW w:w="2880" w:type="dxa"/>
          </w:tcPr>
          <w:p w14:paraId="4CACC36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8</w:t>
            </w:r>
          </w:p>
        </w:tc>
        <w:tc>
          <w:tcPr>
            <w:tcW w:w="4320" w:type="dxa"/>
          </w:tcPr>
          <w:p w14:paraId="1AD0C72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62</w:t>
            </w:r>
          </w:p>
        </w:tc>
      </w:tr>
      <w:tr w:rsidR="00CC6E06" w:rsidRPr="00CC6E06" w14:paraId="3941E8EC" w14:textId="77777777">
        <w:trPr>
          <w:jc w:val="center"/>
        </w:trPr>
        <w:tc>
          <w:tcPr>
            <w:tcW w:w="2880" w:type="dxa"/>
          </w:tcPr>
          <w:p w14:paraId="770BCAB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9</w:t>
            </w:r>
          </w:p>
        </w:tc>
        <w:tc>
          <w:tcPr>
            <w:tcW w:w="4320" w:type="dxa"/>
          </w:tcPr>
          <w:p w14:paraId="1A6BEBC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61</w:t>
            </w:r>
          </w:p>
        </w:tc>
      </w:tr>
      <w:tr w:rsidR="00CC6E06" w:rsidRPr="00CC6E06" w14:paraId="2C8A5B74" w14:textId="77777777">
        <w:trPr>
          <w:jc w:val="center"/>
        </w:trPr>
        <w:tc>
          <w:tcPr>
            <w:tcW w:w="2880" w:type="dxa"/>
          </w:tcPr>
          <w:p w14:paraId="30916A3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10</w:t>
            </w:r>
          </w:p>
        </w:tc>
        <w:tc>
          <w:tcPr>
            <w:tcW w:w="4320" w:type="dxa"/>
          </w:tcPr>
          <w:p w14:paraId="55A4C0E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60</w:t>
            </w:r>
          </w:p>
        </w:tc>
      </w:tr>
      <w:tr w:rsidR="00CC6E06" w:rsidRPr="00CC6E06" w14:paraId="1CD087C3" w14:textId="77777777">
        <w:trPr>
          <w:jc w:val="center"/>
        </w:trPr>
        <w:tc>
          <w:tcPr>
            <w:tcW w:w="2880" w:type="dxa"/>
          </w:tcPr>
          <w:p w14:paraId="52E347A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11</w:t>
            </w:r>
          </w:p>
        </w:tc>
        <w:tc>
          <w:tcPr>
            <w:tcW w:w="4320" w:type="dxa"/>
          </w:tcPr>
          <w:p w14:paraId="7441D68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58</w:t>
            </w:r>
          </w:p>
        </w:tc>
      </w:tr>
      <w:tr w:rsidR="00CC6E06" w:rsidRPr="00CC6E06" w14:paraId="33259D62" w14:textId="77777777">
        <w:trPr>
          <w:jc w:val="center"/>
        </w:trPr>
        <w:tc>
          <w:tcPr>
            <w:tcW w:w="2880" w:type="dxa"/>
          </w:tcPr>
          <w:p w14:paraId="06F501A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12</w:t>
            </w:r>
          </w:p>
        </w:tc>
        <w:tc>
          <w:tcPr>
            <w:tcW w:w="4320" w:type="dxa"/>
          </w:tcPr>
          <w:p w14:paraId="004D5E4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57</w:t>
            </w:r>
          </w:p>
        </w:tc>
      </w:tr>
      <w:tr w:rsidR="00CC6E06" w:rsidRPr="00CC6E06" w14:paraId="671A5F40" w14:textId="77777777">
        <w:trPr>
          <w:jc w:val="center"/>
        </w:trPr>
        <w:tc>
          <w:tcPr>
            <w:tcW w:w="2880" w:type="dxa"/>
          </w:tcPr>
          <w:p w14:paraId="4513942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lastRenderedPageBreak/>
              <w:t>13</w:t>
            </w:r>
          </w:p>
        </w:tc>
        <w:tc>
          <w:tcPr>
            <w:tcW w:w="4320" w:type="dxa"/>
          </w:tcPr>
          <w:p w14:paraId="1B27F62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56</w:t>
            </w:r>
          </w:p>
        </w:tc>
      </w:tr>
      <w:tr w:rsidR="00CC6E06" w:rsidRPr="00CC6E06" w14:paraId="63A50D76" w14:textId="77777777">
        <w:trPr>
          <w:jc w:val="center"/>
        </w:trPr>
        <w:tc>
          <w:tcPr>
            <w:tcW w:w="2880" w:type="dxa"/>
          </w:tcPr>
          <w:p w14:paraId="79C4FF7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14</w:t>
            </w:r>
          </w:p>
        </w:tc>
        <w:tc>
          <w:tcPr>
            <w:tcW w:w="4320" w:type="dxa"/>
          </w:tcPr>
          <w:p w14:paraId="1589D45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55</w:t>
            </w:r>
          </w:p>
        </w:tc>
      </w:tr>
      <w:tr w:rsidR="00CC6E06" w:rsidRPr="00CC6E06" w14:paraId="7DE52C7B" w14:textId="77777777">
        <w:trPr>
          <w:jc w:val="center"/>
        </w:trPr>
        <w:tc>
          <w:tcPr>
            <w:tcW w:w="2880" w:type="dxa"/>
          </w:tcPr>
          <w:p w14:paraId="4E02569C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15</w:t>
            </w:r>
          </w:p>
        </w:tc>
        <w:tc>
          <w:tcPr>
            <w:tcW w:w="4320" w:type="dxa"/>
          </w:tcPr>
          <w:p w14:paraId="4AC18A5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54</w:t>
            </w:r>
          </w:p>
        </w:tc>
      </w:tr>
      <w:tr w:rsidR="00CC6E06" w:rsidRPr="00CC6E06" w14:paraId="432F8057" w14:textId="77777777">
        <w:trPr>
          <w:jc w:val="center"/>
        </w:trPr>
        <w:tc>
          <w:tcPr>
            <w:tcW w:w="2880" w:type="dxa"/>
          </w:tcPr>
          <w:p w14:paraId="5BE854B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16</w:t>
            </w:r>
          </w:p>
        </w:tc>
        <w:tc>
          <w:tcPr>
            <w:tcW w:w="4320" w:type="dxa"/>
          </w:tcPr>
          <w:p w14:paraId="7B067E7D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52</w:t>
            </w:r>
          </w:p>
        </w:tc>
      </w:tr>
      <w:tr w:rsidR="00CC6E06" w:rsidRPr="00CC6E06" w14:paraId="183FEC01" w14:textId="77777777">
        <w:trPr>
          <w:jc w:val="center"/>
        </w:trPr>
        <w:tc>
          <w:tcPr>
            <w:tcW w:w="2880" w:type="dxa"/>
          </w:tcPr>
          <w:p w14:paraId="105B580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17</w:t>
            </w:r>
          </w:p>
        </w:tc>
        <w:tc>
          <w:tcPr>
            <w:tcW w:w="4320" w:type="dxa"/>
          </w:tcPr>
          <w:p w14:paraId="1B4DF1B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51</w:t>
            </w:r>
          </w:p>
        </w:tc>
      </w:tr>
      <w:tr w:rsidR="00CC6E06" w:rsidRPr="00CC6E06" w14:paraId="2BC303C4" w14:textId="77777777">
        <w:trPr>
          <w:jc w:val="center"/>
        </w:trPr>
        <w:tc>
          <w:tcPr>
            <w:tcW w:w="2880" w:type="dxa"/>
          </w:tcPr>
          <w:p w14:paraId="674D9E0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18</w:t>
            </w:r>
          </w:p>
        </w:tc>
        <w:tc>
          <w:tcPr>
            <w:tcW w:w="4320" w:type="dxa"/>
          </w:tcPr>
          <w:p w14:paraId="27B37CA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50</w:t>
            </w:r>
          </w:p>
        </w:tc>
      </w:tr>
      <w:tr w:rsidR="00CC6E06" w:rsidRPr="00CC6E06" w14:paraId="3CE60DDA" w14:textId="77777777">
        <w:trPr>
          <w:jc w:val="center"/>
        </w:trPr>
        <w:tc>
          <w:tcPr>
            <w:tcW w:w="2880" w:type="dxa"/>
          </w:tcPr>
          <w:p w14:paraId="737446E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19</w:t>
            </w:r>
          </w:p>
        </w:tc>
        <w:tc>
          <w:tcPr>
            <w:tcW w:w="4320" w:type="dxa"/>
          </w:tcPr>
          <w:p w14:paraId="4ED0D77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49</w:t>
            </w:r>
          </w:p>
        </w:tc>
      </w:tr>
      <w:tr w:rsidR="00CC6E06" w:rsidRPr="00CC6E06" w14:paraId="5C90409A" w14:textId="77777777">
        <w:trPr>
          <w:jc w:val="center"/>
        </w:trPr>
        <w:tc>
          <w:tcPr>
            <w:tcW w:w="2880" w:type="dxa"/>
          </w:tcPr>
          <w:p w14:paraId="60AE2B13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20</w:t>
            </w:r>
          </w:p>
        </w:tc>
        <w:tc>
          <w:tcPr>
            <w:tcW w:w="4320" w:type="dxa"/>
          </w:tcPr>
          <w:p w14:paraId="14B771AA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48</w:t>
            </w:r>
          </w:p>
        </w:tc>
      </w:tr>
    </w:tbl>
    <w:p w14:paraId="312DA27E" w14:textId="77777777" w:rsidR="002A656E" w:rsidRPr="00CC6E06" w:rsidRDefault="002A656E">
      <w:pPr>
        <w:rPr>
          <w:color w:val="000000" w:themeColor="text1"/>
        </w:rPr>
      </w:pPr>
    </w:p>
    <w:p w14:paraId="3EBF8966" w14:textId="77777777" w:rsidR="002A656E" w:rsidRPr="00CC6E06" w:rsidRDefault="00000000">
      <w:pPr>
        <w:pStyle w:val="Heading2"/>
        <w:rPr>
          <w:color w:val="000000" w:themeColor="text1"/>
        </w:rPr>
      </w:pPr>
      <w:r w:rsidRPr="00CC6E06">
        <w:rPr>
          <w:color w:val="000000" w:themeColor="text1"/>
        </w:rPr>
        <w:t>Project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CC6E06" w:rsidRPr="00CC6E06" w14:paraId="4F9DBE9D" w14:textId="77777777">
        <w:trPr>
          <w:jc w:val="center"/>
        </w:trPr>
        <w:tc>
          <w:tcPr>
            <w:tcW w:w="3600" w:type="dxa"/>
          </w:tcPr>
          <w:p w14:paraId="5506EEC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Metric</w:t>
            </w:r>
          </w:p>
        </w:tc>
        <w:tc>
          <w:tcPr>
            <w:tcW w:w="5760" w:type="dxa"/>
          </w:tcPr>
          <w:p w14:paraId="060381F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b/>
                <w:color w:val="000000" w:themeColor="text1"/>
              </w:rPr>
              <w:t>Value</w:t>
            </w:r>
          </w:p>
        </w:tc>
      </w:tr>
      <w:tr w:rsidR="00CC6E06" w:rsidRPr="00CC6E06" w14:paraId="6E72DB79" w14:textId="77777777">
        <w:trPr>
          <w:jc w:val="center"/>
        </w:trPr>
        <w:tc>
          <w:tcPr>
            <w:tcW w:w="3600" w:type="dxa"/>
          </w:tcPr>
          <w:p w14:paraId="71A67DB9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Total User Stories</w:t>
            </w:r>
          </w:p>
        </w:tc>
        <w:tc>
          <w:tcPr>
            <w:tcW w:w="5760" w:type="dxa"/>
          </w:tcPr>
          <w:p w14:paraId="1B32299B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21</w:t>
            </w:r>
          </w:p>
        </w:tc>
      </w:tr>
      <w:tr w:rsidR="00CC6E06" w:rsidRPr="00CC6E06" w14:paraId="595D78C9" w14:textId="77777777">
        <w:trPr>
          <w:jc w:val="center"/>
        </w:trPr>
        <w:tc>
          <w:tcPr>
            <w:tcW w:w="3600" w:type="dxa"/>
          </w:tcPr>
          <w:p w14:paraId="475AABB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Total Story Points</w:t>
            </w:r>
          </w:p>
        </w:tc>
        <w:tc>
          <w:tcPr>
            <w:tcW w:w="5760" w:type="dxa"/>
          </w:tcPr>
          <w:p w14:paraId="7C796D2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70</w:t>
            </w:r>
          </w:p>
        </w:tc>
      </w:tr>
      <w:tr w:rsidR="00CC6E06" w:rsidRPr="00CC6E06" w14:paraId="1DEF8277" w14:textId="77777777">
        <w:trPr>
          <w:jc w:val="center"/>
        </w:trPr>
        <w:tc>
          <w:tcPr>
            <w:tcW w:w="3600" w:type="dxa"/>
          </w:tcPr>
          <w:p w14:paraId="71EFAE87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Project Duration</w:t>
            </w:r>
          </w:p>
        </w:tc>
        <w:tc>
          <w:tcPr>
            <w:tcW w:w="5760" w:type="dxa"/>
          </w:tcPr>
          <w:p w14:paraId="13076662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61 Days (01 Aug 2026 – 30 Sep 2026)</w:t>
            </w:r>
          </w:p>
        </w:tc>
      </w:tr>
      <w:tr w:rsidR="00CC6E06" w:rsidRPr="00CC6E06" w14:paraId="1CD6C009" w14:textId="77777777">
        <w:trPr>
          <w:jc w:val="center"/>
        </w:trPr>
        <w:tc>
          <w:tcPr>
            <w:tcW w:w="3600" w:type="dxa"/>
          </w:tcPr>
          <w:p w14:paraId="086CBFF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Total Sprints</w:t>
            </w:r>
          </w:p>
        </w:tc>
        <w:tc>
          <w:tcPr>
            <w:tcW w:w="5760" w:type="dxa"/>
          </w:tcPr>
          <w:p w14:paraId="4F0C1036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3</w:t>
            </w:r>
          </w:p>
        </w:tc>
      </w:tr>
      <w:tr w:rsidR="00CC6E06" w:rsidRPr="00CC6E06" w14:paraId="5E47772E" w14:textId="77777777">
        <w:trPr>
          <w:jc w:val="center"/>
        </w:trPr>
        <w:tc>
          <w:tcPr>
            <w:tcW w:w="3600" w:type="dxa"/>
          </w:tcPr>
          <w:p w14:paraId="7591D9A1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Sprint Duration</w:t>
            </w:r>
          </w:p>
        </w:tc>
        <w:tc>
          <w:tcPr>
            <w:tcW w:w="5760" w:type="dxa"/>
          </w:tcPr>
          <w:p w14:paraId="7756F6D0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20–21 Days/Sprint</w:t>
            </w:r>
          </w:p>
        </w:tc>
      </w:tr>
      <w:tr w:rsidR="00CC6E06" w:rsidRPr="00CC6E06" w14:paraId="0A18C430" w14:textId="77777777">
        <w:trPr>
          <w:jc w:val="center"/>
        </w:trPr>
        <w:tc>
          <w:tcPr>
            <w:tcW w:w="3600" w:type="dxa"/>
          </w:tcPr>
          <w:p w14:paraId="76B41605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Average Velocity</w:t>
            </w:r>
          </w:p>
        </w:tc>
        <w:tc>
          <w:tcPr>
            <w:tcW w:w="5760" w:type="dxa"/>
          </w:tcPr>
          <w:p w14:paraId="75BDB6BF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23 Story Points/Sprint</w:t>
            </w:r>
          </w:p>
        </w:tc>
      </w:tr>
      <w:tr w:rsidR="00CC6E06" w:rsidRPr="00CC6E06" w14:paraId="44BDE36F" w14:textId="77777777">
        <w:trPr>
          <w:jc w:val="center"/>
        </w:trPr>
        <w:tc>
          <w:tcPr>
            <w:tcW w:w="3600" w:type="dxa"/>
          </w:tcPr>
          <w:p w14:paraId="732B1038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Average Daily Velocity</w:t>
            </w:r>
          </w:p>
        </w:tc>
        <w:tc>
          <w:tcPr>
            <w:tcW w:w="5760" w:type="dxa"/>
          </w:tcPr>
          <w:p w14:paraId="561A29AE" w14:textId="77777777" w:rsidR="002A656E" w:rsidRPr="00CC6E06" w:rsidRDefault="00000000">
            <w:pPr>
              <w:rPr>
                <w:color w:val="000000" w:themeColor="text1"/>
              </w:rPr>
            </w:pPr>
            <w:r w:rsidRPr="00CC6E06">
              <w:rPr>
                <w:color w:val="000000" w:themeColor="text1"/>
              </w:rPr>
              <w:t>≈ 1.2 Story Points/Day</w:t>
            </w:r>
          </w:p>
        </w:tc>
      </w:tr>
    </w:tbl>
    <w:p w14:paraId="43CAF064" w14:textId="77777777" w:rsidR="00B817B9" w:rsidRPr="00CC6E06" w:rsidRDefault="00B817B9">
      <w:pPr>
        <w:rPr>
          <w:color w:val="000000" w:themeColor="text1"/>
        </w:rPr>
      </w:pPr>
    </w:p>
    <w:sectPr w:rsidR="00B817B9" w:rsidRPr="00CC6E0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198459">
    <w:abstractNumId w:val="8"/>
  </w:num>
  <w:num w:numId="2" w16cid:durableId="936717641">
    <w:abstractNumId w:val="6"/>
  </w:num>
  <w:num w:numId="3" w16cid:durableId="704477481">
    <w:abstractNumId w:val="5"/>
  </w:num>
  <w:num w:numId="4" w16cid:durableId="53312611">
    <w:abstractNumId w:val="4"/>
  </w:num>
  <w:num w:numId="5" w16cid:durableId="1436751325">
    <w:abstractNumId w:val="7"/>
  </w:num>
  <w:num w:numId="6" w16cid:durableId="1818374037">
    <w:abstractNumId w:val="3"/>
  </w:num>
  <w:num w:numId="7" w16cid:durableId="1446803925">
    <w:abstractNumId w:val="2"/>
  </w:num>
  <w:num w:numId="8" w16cid:durableId="504439131">
    <w:abstractNumId w:val="1"/>
  </w:num>
  <w:num w:numId="9" w16cid:durableId="156502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A7E"/>
    <w:rsid w:val="00034616"/>
    <w:rsid w:val="0006063C"/>
    <w:rsid w:val="000E048A"/>
    <w:rsid w:val="0015074B"/>
    <w:rsid w:val="0029639D"/>
    <w:rsid w:val="002A656E"/>
    <w:rsid w:val="00326F90"/>
    <w:rsid w:val="007A2D7B"/>
    <w:rsid w:val="00AA1D8D"/>
    <w:rsid w:val="00B47730"/>
    <w:rsid w:val="00B817B9"/>
    <w:rsid w:val="00CB0664"/>
    <w:rsid w:val="00CC6E06"/>
    <w:rsid w:val="00D80A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333EC"/>
  <w14:defaultImageDpi w14:val="300"/>
  <w15:docId w15:val="{DB70E584-85B2-4804-954B-16228B40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Lohar</cp:lastModifiedBy>
  <cp:revision>5</cp:revision>
  <dcterms:created xsi:type="dcterms:W3CDTF">2013-12-23T23:15:00Z</dcterms:created>
  <dcterms:modified xsi:type="dcterms:W3CDTF">2026-10-27T14:43:00Z</dcterms:modified>
  <cp:category/>
</cp:coreProperties>
</file>