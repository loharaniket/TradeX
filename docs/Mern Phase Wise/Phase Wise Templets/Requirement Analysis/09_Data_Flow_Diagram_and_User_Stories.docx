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99BC1B" w14:textId="77777777" w:rsidR="00EC56B0" w:rsidRPr="003D4E81" w:rsidRDefault="00000000">
      <w:pPr>
        <w:jc w:val="center"/>
        <w:rPr>
          <w:color w:val="000000" w:themeColor="text1"/>
        </w:rPr>
      </w:pPr>
      <w:r w:rsidRPr="003D4E81">
        <w:rPr>
          <w:b/>
          <w:color w:val="000000" w:themeColor="text1"/>
          <w:sz w:val="32"/>
        </w:rPr>
        <w:t>Project Design Phase-II</w:t>
      </w:r>
      <w:r w:rsidRPr="003D4E81">
        <w:rPr>
          <w:b/>
          <w:color w:val="000000" w:themeColor="text1"/>
          <w:sz w:val="32"/>
        </w:rPr>
        <w:br/>
        <w:t>Data Flow Diagram &amp; User Stories</w:t>
      </w:r>
    </w:p>
    <w:p w14:paraId="51D2030B" w14:textId="77777777" w:rsidR="00EC56B0" w:rsidRPr="003D4E81" w:rsidRDefault="00EC56B0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3D4E81" w:rsidRPr="003D4E81" w14:paraId="567905B9" w14:textId="77777777">
        <w:trPr>
          <w:jc w:val="center"/>
        </w:trPr>
        <w:tc>
          <w:tcPr>
            <w:tcW w:w="2592" w:type="dxa"/>
          </w:tcPr>
          <w:p w14:paraId="00CB8F6C" w14:textId="77777777" w:rsidR="00EC56B0" w:rsidRPr="003D4E81" w:rsidRDefault="00000000">
            <w:pPr>
              <w:rPr>
                <w:color w:val="000000" w:themeColor="text1"/>
              </w:rPr>
            </w:pPr>
            <w:r w:rsidRPr="003D4E81">
              <w:rPr>
                <w:b/>
                <w:color w:val="000000" w:themeColor="text1"/>
              </w:rPr>
              <w:t>Date</w:t>
            </w:r>
          </w:p>
        </w:tc>
        <w:tc>
          <w:tcPr>
            <w:tcW w:w="6768" w:type="dxa"/>
          </w:tcPr>
          <w:p w14:paraId="1C49CE38" w14:textId="77777777" w:rsidR="00EC56B0" w:rsidRPr="003D4E81" w:rsidRDefault="00000000">
            <w:pPr>
              <w:rPr>
                <w:color w:val="000000" w:themeColor="text1"/>
              </w:rPr>
            </w:pPr>
            <w:r w:rsidRPr="003D4E81">
              <w:rPr>
                <w:color w:val="000000" w:themeColor="text1"/>
              </w:rPr>
              <w:t>07 September 2026</w:t>
            </w:r>
          </w:p>
        </w:tc>
      </w:tr>
      <w:tr w:rsidR="003D4E81" w:rsidRPr="003D4E81" w14:paraId="17BDCF8A" w14:textId="77777777">
        <w:trPr>
          <w:jc w:val="center"/>
        </w:trPr>
        <w:tc>
          <w:tcPr>
            <w:tcW w:w="2592" w:type="dxa"/>
          </w:tcPr>
          <w:p w14:paraId="7BDD6534" w14:textId="77777777" w:rsidR="00EC56B0" w:rsidRPr="003D4E81" w:rsidRDefault="00000000">
            <w:pPr>
              <w:rPr>
                <w:color w:val="000000" w:themeColor="text1"/>
              </w:rPr>
            </w:pPr>
            <w:r w:rsidRPr="003D4E81">
              <w:rPr>
                <w:b/>
                <w:color w:val="000000" w:themeColor="text1"/>
              </w:rPr>
              <w:t>Team ID</w:t>
            </w:r>
          </w:p>
        </w:tc>
        <w:tc>
          <w:tcPr>
            <w:tcW w:w="6768" w:type="dxa"/>
          </w:tcPr>
          <w:p w14:paraId="77808010" w14:textId="77777777" w:rsidR="00EC56B0" w:rsidRPr="003D4E81" w:rsidRDefault="00000000">
            <w:pPr>
              <w:rPr>
                <w:color w:val="000000" w:themeColor="text1"/>
              </w:rPr>
            </w:pPr>
            <w:r w:rsidRPr="003D4E81">
              <w:rPr>
                <w:color w:val="000000" w:themeColor="text1"/>
              </w:rPr>
              <w:t>TEAM-TRADEX-01</w:t>
            </w:r>
          </w:p>
        </w:tc>
      </w:tr>
      <w:tr w:rsidR="003D4E81" w:rsidRPr="003D4E81" w14:paraId="7EBA46BC" w14:textId="77777777">
        <w:trPr>
          <w:jc w:val="center"/>
        </w:trPr>
        <w:tc>
          <w:tcPr>
            <w:tcW w:w="2592" w:type="dxa"/>
          </w:tcPr>
          <w:p w14:paraId="67CF9FFF" w14:textId="77777777" w:rsidR="00EC56B0" w:rsidRPr="003D4E81" w:rsidRDefault="00000000">
            <w:pPr>
              <w:rPr>
                <w:color w:val="000000" w:themeColor="text1"/>
              </w:rPr>
            </w:pPr>
            <w:r w:rsidRPr="003D4E81">
              <w:rPr>
                <w:b/>
                <w:color w:val="000000" w:themeColor="text1"/>
              </w:rPr>
              <w:t>Project Name</w:t>
            </w:r>
          </w:p>
        </w:tc>
        <w:tc>
          <w:tcPr>
            <w:tcW w:w="6768" w:type="dxa"/>
          </w:tcPr>
          <w:p w14:paraId="2339E2B0" w14:textId="77777777" w:rsidR="00EC56B0" w:rsidRPr="003D4E81" w:rsidRDefault="00000000">
            <w:pPr>
              <w:rPr>
                <w:color w:val="000000" w:themeColor="text1"/>
              </w:rPr>
            </w:pPr>
            <w:r w:rsidRPr="003D4E81">
              <w:rPr>
                <w:color w:val="000000" w:themeColor="text1"/>
              </w:rPr>
              <w:t>TradeX – Smart Stock Trading and Portfolio Management (MERN)</w:t>
            </w:r>
          </w:p>
        </w:tc>
      </w:tr>
      <w:tr w:rsidR="003D4E81" w:rsidRPr="003D4E81" w14:paraId="046AD336" w14:textId="77777777">
        <w:trPr>
          <w:jc w:val="center"/>
        </w:trPr>
        <w:tc>
          <w:tcPr>
            <w:tcW w:w="2592" w:type="dxa"/>
          </w:tcPr>
          <w:p w14:paraId="4B38A178" w14:textId="77777777" w:rsidR="00EC56B0" w:rsidRPr="003D4E81" w:rsidRDefault="00000000">
            <w:pPr>
              <w:rPr>
                <w:color w:val="000000" w:themeColor="text1"/>
              </w:rPr>
            </w:pPr>
            <w:r w:rsidRPr="003D4E81">
              <w:rPr>
                <w:b/>
                <w:color w:val="000000" w:themeColor="text1"/>
              </w:rPr>
              <w:t>Maximum Marks</w:t>
            </w:r>
          </w:p>
        </w:tc>
        <w:tc>
          <w:tcPr>
            <w:tcW w:w="6768" w:type="dxa"/>
          </w:tcPr>
          <w:p w14:paraId="56974625" w14:textId="77777777" w:rsidR="00EC56B0" w:rsidRPr="003D4E81" w:rsidRDefault="00000000">
            <w:pPr>
              <w:rPr>
                <w:color w:val="000000" w:themeColor="text1"/>
              </w:rPr>
            </w:pPr>
            <w:r w:rsidRPr="003D4E81">
              <w:rPr>
                <w:color w:val="000000" w:themeColor="text1"/>
              </w:rPr>
              <w:t>4 Marks</w:t>
            </w:r>
          </w:p>
        </w:tc>
      </w:tr>
    </w:tbl>
    <w:p w14:paraId="113562F6" w14:textId="77777777" w:rsidR="00EC56B0" w:rsidRPr="003D4E81" w:rsidRDefault="00EC56B0">
      <w:pPr>
        <w:rPr>
          <w:color w:val="000000" w:themeColor="text1"/>
        </w:rPr>
      </w:pPr>
    </w:p>
    <w:p w14:paraId="48222E84" w14:textId="77777777" w:rsidR="00EC56B0" w:rsidRPr="003D4E81" w:rsidRDefault="00000000">
      <w:pPr>
        <w:pStyle w:val="Heading1"/>
        <w:rPr>
          <w:color w:val="000000" w:themeColor="text1"/>
        </w:rPr>
      </w:pPr>
      <w:r w:rsidRPr="003D4E81">
        <w:rPr>
          <w:color w:val="000000" w:themeColor="text1"/>
        </w:rPr>
        <w:t>1. Data Flow Diagram (DFD)</w:t>
      </w:r>
    </w:p>
    <w:p w14:paraId="625F4BCD" w14:textId="77777777" w:rsidR="00EC56B0" w:rsidRPr="003D4E81" w:rsidRDefault="00000000">
      <w:pPr>
        <w:pStyle w:val="Heading2"/>
        <w:rPr>
          <w:color w:val="000000" w:themeColor="text1"/>
        </w:rPr>
      </w:pPr>
      <w:r w:rsidRPr="003D4E81">
        <w:rPr>
          <w:color w:val="000000" w:themeColor="text1"/>
        </w:rPr>
        <w:t>Level-0 DFD (Context Diagram)</w:t>
      </w:r>
    </w:p>
    <w:p w14:paraId="7CEBED1B" w14:textId="77777777" w:rsidR="00EC56B0" w:rsidRPr="003D4E81" w:rsidRDefault="00000000">
      <w:pPr>
        <w:rPr>
          <w:color w:val="000000" w:themeColor="text1"/>
        </w:rPr>
      </w:pPr>
      <w:r w:rsidRPr="003D4E81">
        <w:rPr>
          <w:rFonts w:ascii="Courier New" w:hAnsi="Courier New"/>
          <w:color w:val="000000" w:themeColor="text1"/>
          <w:sz w:val="19"/>
        </w:rPr>
        <w:t>+------------+     +-------------------+     +-----------------+</w:t>
      </w:r>
      <w:r w:rsidRPr="003D4E81">
        <w:rPr>
          <w:rFonts w:ascii="Courier New" w:hAnsi="Courier New"/>
          <w:color w:val="000000" w:themeColor="text1"/>
          <w:sz w:val="19"/>
        </w:rPr>
        <w:br/>
        <w:t>|   Trader   |     |  Market Data API  |     |  Administrator  |</w:t>
      </w:r>
      <w:r w:rsidRPr="003D4E81">
        <w:rPr>
          <w:rFonts w:ascii="Courier New" w:hAnsi="Courier New"/>
          <w:color w:val="000000" w:themeColor="text1"/>
          <w:sz w:val="19"/>
        </w:rPr>
        <w:br/>
        <w:t>+-----+------+     +---------+---------+     +--------+--------+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|                      |                        |</w:t>
      </w:r>
      <w:r w:rsidRPr="003D4E81">
        <w:rPr>
          <w:rFonts w:ascii="Courier New" w:hAnsi="Courier New"/>
          <w:color w:val="000000" w:themeColor="text1"/>
          <w:sz w:val="19"/>
        </w:rPr>
        <w:br/>
        <w:t>User Profile, Orders,   Stock Quotes, News,     Users, Stocks,</w:t>
      </w:r>
      <w:r w:rsidRPr="003D4E81">
        <w:rPr>
          <w:rFonts w:ascii="Courier New" w:hAnsi="Courier New"/>
          <w:color w:val="000000" w:themeColor="text1"/>
          <w:sz w:val="19"/>
        </w:rPr>
        <w:br/>
        <w:t>Portfolios, Cash       Historical Trends       System Analytics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|                      |                        |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+----------------------+------------------------+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               |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               v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+------------------------------+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|        TradeX System         |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|   (MERN Paper Trading App)   |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+--------------+---------------+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               |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               |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               v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+------------------------------+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|     MongoDB Atlas Database   |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|  (Users, Stocks, Orders, TX) |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+------------------------------+</w:t>
      </w:r>
    </w:p>
    <w:p w14:paraId="01F42BC2" w14:textId="77777777" w:rsidR="00EC56B0" w:rsidRPr="003D4E81" w:rsidRDefault="00EC56B0">
      <w:pPr>
        <w:rPr>
          <w:color w:val="000000" w:themeColor="text1"/>
        </w:rPr>
      </w:pPr>
    </w:p>
    <w:p w14:paraId="0F3F6A33" w14:textId="77777777" w:rsidR="00EC56B0" w:rsidRPr="003D4E81" w:rsidRDefault="00000000">
      <w:pPr>
        <w:pStyle w:val="Heading2"/>
        <w:rPr>
          <w:color w:val="000000" w:themeColor="text1"/>
        </w:rPr>
      </w:pPr>
      <w:r w:rsidRPr="003D4E81">
        <w:rPr>
          <w:color w:val="000000" w:themeColor="text1"/>
        </w:rPr>
        <w:t>Level-1 DFD</w:t>
      </w:r>
    </w:p>
    <w:p w14:paraId="0ED9ED44" w14:textId="77777777" w:rsidR="00EC56B0" w:rsidRPr="003D4E81" w:rsidRDefault="00000000">
      <w:pPr>
        <w:rPr>
          <w:color w:val="000000" w:themeColor="text1"/>
        </w:rPr>
      </w:pPr>
      <w:r w:rsidRPr="003D4E81">
        <w:rPr>
          <w:rFonts w:ascii="Courier New" w:hAnsi="Courier New"/>
          <w:color w:val="000000" w:themeColor="text1"/>
          <w:sz w:val="19"/>
        </w:rPr>
        <w:t>+--------------------+</w:t>
      </w:r>
      <w:r w:rsidRPr="003D4E81">
        <w:rPr>
          <w:rFonts w:ascii="Courier New" w:hAnsi="Courier New"/>
          <w:color w:val="000000" w:themeColor="text1"/>
          <w:sz w:val="19"/>
        </w:rPr>
        <w:br/>
        <w:t>|  Trader / Admin    |</w:t>
      </w:r>
      <w:r w:rsidRPr="003D4E81">
        <w:rPr>
          <w:rFonts w:ascii="Courier New" w:hAnsi="Courier New"/>
          <w:color w:val="000000" w:themeColor="text1"/>
          <w:sz w:val="19"/>
        </w:rPr>
        <w:br/>
        <w:t>+---------+----------+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|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Register / Login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|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v</w:t>
      </w:r>
      <w:r w:rsidRPr="003D4E81">
        <w:rPr>
          <w:rFonts w:ascii="Courier New" w:hAnsi="Courier New"/>
          <w:color w:val="000000" w:themeColor="text1"/>
          <w:sz w:val="19"/>
        </w:rPr>
        <w:br/>
        <w:t>+--------------------+</w:t>
      </w:r>
      <w:r w:rsidRPr="003D4E81">
        <w:rPr>
          <w:rFonts w:ascii="Courier New" w:hAnsi="Courier New"/>
          <w:color w:val="000000" w:themeColor="text1"/>
          <w:sz w:val="19"/>
        </w:rPr>
        <w:br/>
        <w:t>| 1.0 Authentication | -------&gt; User Database</w:t>
      </w:r>
      <w:r w:rsidRPr="003D4E81">
        <w:rPr>
          <w:rFonts w:ascii="Courier New" w:hAnsi="Courier New"/>
          <w:color w:val="000000" w:themeColor="text1"/>
          <w:sz w:val="19"/>
        </w:rPr>
        <w:br/>
      </w:r>
      <w:r w:rsidRPr="003D4E81">
        <w:rPr>
          <w:rFonts w:ascii="Courier New" w:hAnsi="Courier New"/>
          <w:color w:val="000000" w:themeColor="text1"/>
          <w:sz w:val="19"/>
        </w:rPr>
        <w:lastRenderedPageBreak/>
        <w:t>|   (JWT + bcrypt)   |          (MongoDB)</w:t>
      </w:r>
      <w:r w:rsidRPr="003D4E81">
        <w:rPr>
          <w:rFonts w:ascii="Courier New" w:hAnsi="Courier New"/>
          <w:color w:val="000000" w:themeColor="text1"/>
          <w:sz w:val="19"/>
        </w:rPr>
        <w:br/>
        <w:t>+---------+----------+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|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+--------------------+--------------------+--------------------+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|                    |                    |                    |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v                    v                    v                    v</w:t>
      </w:r>
      <w:r w:rsidRPr="003D4E81">
        <w:rPr>
          <w:rFonts w:ascii="Courier New" w:hAnsi="Courier New"/>
          <w:color w:val="000000" w:themeColor="text1"/>
          <w:sz w:val="19"/>
        </w:rPr>
        <w:br/>
        <w:t>+--------------------+ +--------------------+ +--------------------+ +--------------------+</w:t>
      </w:r>
      <w:r w:rsidRPr="003D4E81">
        <w:rPr>
          <w:rFonts w:ascii="Courier New" w:hAnsi="Courier New"/>
          <w:color w:val="000000" w:themeColor="text1"/>
          <w:sz w:val="19"/>
        </w:rPr>
        <w:br/>
        <w:t>| 2.0 Market Data    | | 3.0 Virtual        | | 4.0 Paper Trading  | | 5.0 Analytics &amp;    |</w:t>
      </w:r>
      <w:r w:rsidRPr="003D4E81">
        <w:rPr>
          <w:rFonts w:ascii="Courier New" w:hAnsi="Courier New"/>
          <w:color w:val="000000" w:themeColor="text1"/>
          <w:sz w:val="19"/>
        </w:rPr>
        <w:br/>
        <w:t>|     Module         | |     Portfolio      | |     &amp; Orders       | |     History Log    |</w:t>
      </w:r>
      <w:r w:rsidRPr="003D4E81">
        <w:rPr>
          <w:rFonts w:ascii="Courier New" w:hAnsi="Courier New"/>
          <w:color w:val="000000" w:themeColor="text1"/>
          <w:sz w:val="19"/>
        </w:rPr>
        <w:br/>
        <w:t>+---------+----------+ +---------+----------+ +---------+----------+ +---------+----------+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|                    |                    |                    |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+--------------------+--------------------+--------------------+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                 |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                 v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       +--------------------+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       | 6.0 Admin Control  |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       |     Module         |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       +---------+----------+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                 |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                 v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       +--------------------+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       |   MongoDB Atlas    |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       |   (Data Storage)   |</w:t>
      </w:r>
      <w:r w:rsidRPr="003D4E81">
        <w:rPr>
          <w:rFonts w:ascii="Courier New" w:hAnsi="Courier New"/>
          <w:color w:val="000000" w:themeColor="text1"/>
          <w:sz w:val="19"/>
        </w:rPr>
        <w:br/>
        <w:t xml:space="preserve">                     +--------------------+</w:t>
      </w:r>
    </w:p>
    <w:p w14:paraId="596FFFCD" w14:textId="77777777" w:rsidR="00EC56B0" w:rsidRPr="003D4E81" w:rsidRDefault="00EC56B0">
      <w:pPr>
        <w:rPr>
          <w:color w:val="000000" w:themeColor="text1"/>
        </w:rPr>
      </w:pPr>
    </w:p>
    <w:p w14:paraId="38B53ADB" w14:textId="77777777" w:rsidR="00EC56B0" w:rsidRPr="003D4E81" w:rsidRDefault="00000000">
      <w:pPr>
        <w:pStyle w:val="Heading1"/>
        <w:rPr>
          <w:color w:val="000000" w:themeColor="text1"/>
        </w:rPr>
      </w:pPr>
      <w:r w:rsidRPr="003D4E81">
        <w:rPr>
          <w:color w:val="000000" w:themeColor="text1"/>
        </w:rPr>
        <w:t>2. User Stories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584"/>
        <w:gridCol w:w="1008"/>
        <w:gridCol w:w="2592"/>
        <w:gridCol w:w="2592"/>
        <w:gridCol w:w="864"/>
        <w:gridCol w:w="864"/>
      </w:tblGrid>
      <w:tr w:rsidR="003D4E81" w:rsidRPr="003D4E81" w14:paraId="40A738ED" w14:textId="77777777">
        <w:trPr>
          <w:jc w:val="center"/>
        </w:trPr>
        <w:tc>
          <w:tcPr>
            <w:tcW w:w="1296" w:type="dxa"/>
          </w:tcPr>
          <w:p w14:paraId="1B9FC62B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b/>
                <w:color w:val="000000" w:themeColor="text1"/>
                <w:sz w:val="17"/>
              </w:rPr>
              <w:t>User Type</w:t>
            </w:r>
          </w:p>
        </w:tc>
        <w:tc>
          <w:tcPr>
            <w:tcW w:w="1584" w:type="dxa"/>
          </w:tcPr>
          <w:p w14:paraId="5B821498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b/>
                <w:color w:val="000000" w:themeColor="text1"/>
                <w:sz w:val="17"/>
              </w:rPr>
              <w:t>Functional Requirement (Epic)</w:t>
            </w:r>
          </w:p>
        </w:tc>
        <w:tc>
          <w:tcPr>
            <w:tcW w:w="1008" w:type="dxa"/>
          </w:tcPr>
          <w:p w14:paraId="285CF52B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b/>
                <w:color w:val="000000" w:themeColor="text1"/>
                <w:sz w:val="17"/>
              </w:rPr>
              <w:t>User Story No.</w:t>
            </w:r>
          </w:p>
        </w:tc>
        <w:tc>
          <w:tcPr>
            <w:tcW w:w="2592" w:type="dxa"/>
          </w:tcPr>
          <w:p w14:paraId="11364652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b/>
                <w:color w:val="000000" w:themeColor="text1"/>
                <w:sz w:val="17"/>
              </w:rPr>
              <w:t>User Story / Task</w:t>
            </w:r>
          </w:p>
        </w:tc>
        <w:tc>
          <w:tcPr>
            <w:tcW w:w="2592" w:type="dxa"/>
          </w:tcPr>
          <w:p w14:paraId="6A346724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b/>
                <w:color w:val="000000" w:themeColor="text1"/>
                <w:sz w:val="17"/>
              </w:rPr>
              <w:t>Acceptance Criteria</w:t>
            </w:r>
          </w:p>
        </w:tc>
        <w:tc>
          <w:tcPr>
            <w:tcW w:w="864" w:type="dxa"/>
          </w:tcPr>
          <w:p w14:paraId="7765C87C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b/>
                <w:color w:val="000000" w:themeColor="text1"/>
                <w:sz w:val="17"/>
              </w:rPr>
              <w:t>Priority</w:t>
            </w:r>
          </w:p>
        </w:tc>
        <w:tc>
          <w:tcPr>
            <w:tcW w:w="864" w:type="dxa"/>
          </w:tcPr>
          <w:p w14:paraId="16C93948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b/>
                <w:color w:val="000000" w:themeColor="text1"/>
                <w:sz w:val="17"/>
              </w:rPr>
              <w:t>Release</w:t>
            </w:r>
          </w:p>
        </w:tc>
      </w:tr>
      <w:tr w:rsidR="003D4E81" w:rsidRPr="003D4E81" w14:paraId="60B7B353" w14:textId="77777777">
        <w:trPr>
          <w:jc w:val="center"/>
        </w:trPr>
        <w:tc>
          <w:tcPr>
            <w:tcW w:w="1296" w:type="dxa"/>
          </w:tcPr>
          <w:p w14:paraId="6A3FB7A8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User</w:t>
            </w:r>
          </w:p>
        </w:tc>
        <w:tc>
          <w:tcPr>
            <w:tcW w:w="1584" w:type="dxa"/>
          </w:tcPr>
          <w:p w14:paraId="2975A6E3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Registration</w:t>
            </w:r>
          </w:p>
        </w:tc>
        <w:tc>
          <w:tcPr>
            <w:tcW w:w="1008" w:type="dxa"/>
          </w:tcPr>
          <w:p w14:paraId="219019CC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USN-1</w:t>
            </w:r>
          </w:p>
        </w:tc>
        <w:tc>
          <w:tcPr>
            <w:tcW w:w="2592" w:type="dxa"/>
          </w:tcPr>
          <w:p w14:paraId="303A7DF4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As a user, I can register as a trader using my username, email and password.</w:t>
            </w:r>
          </w:p>
        </w:tc>
        <w:tc>
          <w:tcPr>
            <w:tcW w:w="2592" w:type="dxa"/>
          </w:tcPr>
          <w:p w14:paraId="4EFEC11F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User account is created with default paper trading virtual balance ($100,000).</w:t>
            </w:r>
          </w:p>
        </w:tc>
        <w:tc>
          <w:tcPr>
            <w:tcW w:w="864" w:type="dxa"/>
          </w:tcPr>
          <w:p w14:paraId="1E43A70B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High</w:t>
            </w:r>
          </w:p>
        </w:tc>
        <w:tc>
          <w:tcPr>
            <w:tcW w:w="864" w:type="dxa"/>
          </w:tcPr>
          <w:p w14:paraId="246C103D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Sprint-1</w:t>
            </w:r>
          </w:p>
        </w:tc>
      </w:tr>
      <w:tr w:rsidR="003D4E81" w:rsidRPr="003D4E81" w14:paraId="072608AF" w14:textId="77777777">
        <w:trPr>
          <w:jc w:val="center"/>
        </w:trPr>
        <w:tc>
          <w:tcPr>
            <w:tcW w:w="1296" w:type="dxa"/>
          </w:tcPr>
          <w:p w14:paraId="026755B7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User</w:t>
            </w:r>
          </w:p>
        </w:tc>
        <w:tc>
          <w:tcPr>
            <w:tcW w:w="1584" w:type="dxa"/>
          </w:tcPr>
          <w:p w14:paraId="515009CC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Authentication</w:t>
            </w:r>
          </w:p>
        </w:tc>
        <w:tc>
          <w:tcPr>
            <w:tcW w:w="1008" w:type="dxa"/>
          </w:tcPr>
          <w:p w14:paraId="0694B96C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USN-2</w:t>
            </w:r>
          </w:p>
        </w:tc>
        <w:tc>
          <w:tcPr>
            <w:tcW w:w="2592" w:type="dxa"/>
          </w:tcPr>
          <w:p w14:paraId="129A1457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As a user, I can log in using my email and password.</w:t>
            </w:r>
          </w:p>
        </w:tc>
        <w:tc>
          <w:tcPr>
            <w:tcW w:w="2592" w:type="dxa"/>
          </w:tcPr>
          <w:p w14:paraId="3C0B189C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User is authenticated and a secure JWT token is issued.</w:t>
            </w:r>
          </w:p>
        </w:tc>
        <w:tc>
          <w:tcPr>
            <w:tcW w:w="864" w:type="dxa"/>
          </w:tcPr>
          <w:p w14:paraId="10BBEBB2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High</w:t>
            </w:r>
          </w:p>
        </w:tc>
        <w:tc>
          <w:tcPr>
            <w:tcW w:w="864" w:type="dxa"/>
          </w:tcPr>
          <w:p w14:paraId="144DC909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Sprint-1</w:t>
            </w:r>
          </w:p>
        </w:tc>
      </w:tr>
      <w:tr w:rsidR="003D4E81" w:rsidRPr="003D4E81" w14:paraId="54737802" w14:textId="77777777">
        <w:trPr>
          <w:jc w:val="center"/>
        </w:trPr>
        <w:tc>
          <w:tcPr>
            <w:tcW w:w="1296" w:type="dxa"/>
          </w:tcPr>
          <w:p w14:paraId="5927CDB5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User</w:t>
            </w:r>
          </w:p>
        </w:tc>
        <w:tc>
          <w:tcPr>
            <w:tcW w:w="1584" w:type="dxa"/>
          </w:tcPr>
          <w:p w14:paraId="670B7211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Authentication</w:t>
            </w:r>
          </w:p>
        </w:tc>
        <w:tc>
          <w:tcPr>
            <w:tcW w:w="1008" w:type="dxa"/>
          </w:tcPr>
          <w:p w14:paraId="3D23E3CC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USN-3</w:t>
            </w:r>
          </w:p>
        </w:tc>
        <w:tc>
          <w:tcPr>
            <w:tcW w:w="2592" w:type="dxa"/>
          </w:tcPr>
          <w:p w14:paraId="24E6D8FC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As a user, my password is hashed with bcrypt and protected APIs use JWT authentication.</w:t>
            </w:r>
          </w:p>
        </w:tc>
        <w:tc>
          <w:tcPr>
            <w:tcW w:w="2592" w:type="dxa"/>
          </w:tcPr>
          <w:p w14:paraId="471F0726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Passwords are encrypted in MongoDB; unauthorized requests are rejected.</w:t>
            </w:r>
          </w:p>
        </w:tc>
        <w:tc>
          <w:tcPr>
            <w:tcW w:w="864" w:type="dxa"/>
          </w:tcPr>
          <w:p w14:paraId="0C622136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High</w:t>
            </w:r>
          </w:p>
        </w:tc>
        <w:tc>
          <w:tcPr>
            <w:tcW w:w="864" w:type="dxa"/>
          </w:tcPr>
          <w:p w14:paraId="2BA0D761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Sprint-1</w:t>
            </w:r>
          </w:p>
        </w:tc>
      </w:tr>
      <w:tr w:rsidR="003D4E81" w:rsidRPr="003D4E81" w14:paraId="0F3E10C0" w14:textId="77777777">
        <w:trPr>
          <w:jc w:val="center"/>
        </w:trPr>
        <w:tc>
          <w:tcPr>
            <w:tcW w:w="1296" w:type="dxa"/>
          </w:tcPr>
          <w:p w14:paraId="6CCFC169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User</w:t>
            </w:r>
          </w:p>
        </w:tc>
        <w:tc>
          <w:tcPr>
            <w:tcW w:w="1584" w:type="dxa"/>
          </w:tcPr>
          <w:p w14:paraId="793BCD6E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Authorization</w:t>
            </w:r>
          </w:p>
        </w:tc>
        <w:tc>
          <w:tcPr>
            <w:tcW w:w="1008" w:type="dxa"/>
          </w:tcPr>
          <w:p w14:paraId="0644F192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USN-4</w:t>
            </w:r>
          </w:p>
        </w:tc>
        <w:tc>
          <w:tcPr>
            <w:tcW w:w="2592" w:type="dxa"/>
          </w:tcPr>
          <w:p w14:paraId="1DF42437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As a user, I can access only features allowed for my role (Trader or Admin).</w:t>
            </w:r>
          </w:p>
        </w:tc>
        <w:tc>
          <w:tcPr>
            <w:tcW w:w="2592" w:type="dxa"/>
          </w:tcPr>
          <w:p w14:paraId="3A1E11F8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Role middleware denies unauthorized access to administrative or restricted routes.</w:t>
            </w:r>
          </w:p>
        </w:tc>
        <w:tc>
          <w:tcPr>
            <w:tcW w:w="864" w:type="dxa"/>
          </w:tcPr>
          <w:p w14:paraId="2EA43594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High</w:t>
            </w:r>
          </w:p>
        </w:tc>
        <w:tc>
          <w:tcPr>
            <w:tcW w:w="864" w:type="dxa"/>
          </w:tcPr>
          <w:p w14:paraId="6CA84A7A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Sprint-1</w:t>
            </w:r>
          </w:p>
        </w:tc>
      </w:tr>
      <w:tr w:rsidR="003D4E81" w:rsidRPr="003D4E81" w14:paraId="08D5753F" w14:textId="77777777">
        <w:trPr>
          <w:jc w:val="center"/>
        </w:trPr>
        <w:tc>
          <w:tcPr>
            <w:tcW w:w="1296" w:type="dxa"/>
          </w:tcPr>
          <w:p w14:paraId="5B1554EA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Trader</w:t>
            </w:r>
          </w:p>
        </w:tc>
        <w:tc>
          <w:tcPr>
            <w:tcW w:w="1584" w:type="dxa"/>
          </w:tcPr>
          <w:p w14:paraId="5C677391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User Profile</w:t>
            </w:r>
          </w:p>
        </w:tc>
        <w:tc>
          <w:tcPr>
            <w:tcW w:w="1008" w:type="dxa"/>
          </w:tcPr>
          <w:p w14:paraId="07C9645C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USN-5</w:t>
            </w:r>
          </w:p>
        </w:tc>
        <w:tc>
          <w:tcPr>
            <w:tcW w:w="2592" w:type="dxa"/>
          </w:tcPr>
          <w:p w14:paraId="541BD95D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As a trader, I can view and update my user profile, account balance, and virtual funds.</w:t>
            </w:r>
          </w:p>
        </w:tc>
        <w:tc>
          <w:tcPr>
            <w:tcW w:w="2592" w:type="dxa"/>
          </w:tcPr>
          <w:p w14:paraId="4B6EAA9D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Profile information and virtual cash balance are saved and displayed correctly.</w:t>
            </w:r>
          </w:p>
        </w:tc>
        <w:tc>
          <w:tcPr>
            <w:tcW w:w="864" w:type="dxa"/>
          </w:tcPr>
          <w:p w14:paraId="6F941D1A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Medium</w:t>
            </w:r>
          </w:p>
        </w:tc>
        <w:tc>
          <w:tcPr>
            <w:tcW w:w="864" w:type="dxa"/>
          </w:tcPr>
          <w:p w14:paraId="202D6702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Sprint-1</w:t>
            </w:r>
          </w:p>
        </w:tc>
      </w:tr>
      <w:tr w:rsidR="003D4E81" w:rsidRPr="003D4E81" w14:paraId="28D19BF2" w14:textId="77777777">
        <w:trPr>
          <w:jc w:val="center"/>
        </w:trPr>
        <w:tc>
          <w:tcPr>
            <w:tcW w:w="1296" w:type="dxa"/>
          </w:tcPr>
          <w:p w14:paraId="7FFFAA3B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Trader</w:t>
            </w:r>
          </w:p>
        </w:tc>
        <w:tc>
          <w:tcPr>
            <w:tcW w:w="1584" w:type="dxa"/>
          </w:tcPr>
          <w:p w14:paraId="0E328A0E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Market Listings</w:t>
            </w:r>
          </w:p>
        </w:tc>
        <w:tc>
          <w:tcPr>
            <w:tcW w:w="1008" w:type="dxa"/>
          </w:tcPr>
          <w:p w14:paraId="43E6EEDD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USN-6</w:t>
            </w:r>
          </w:p>
        </w:tc>
        <w:tc>
          <w:tcPr>
            <w:tcW w:w="2592" w:type="dxa"/>
          </w:tcPr>
          <w:p w14:paraId="0D665B78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 xml:space="preserve">As a trader, I can browse US </w:t>
            </w:r>
            <w:r w:rsidRPr="003D4E81">
              <w:rPr>
                <w:color w:val="000000" w:themeColor="text1"/>
                <w:sz w:val="17"/>
              </w:rPr>
              <w:lastRenderedPageBreak/>
              <w:t>stock listings and search or filter stocks by symbol or company name.</w:t>
            </w:r>
          </w:p>
        </w:tc>
        <w:tc>
          <w:tcPr>
            <w:tcW w:w="2592" w:type="dxa"/>
          </w:tcPr>
          <w:p w14:paraId="2ACFD380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lastRenderedPageBreak/>
              <w:t xml:space="preserve">Matching stock tickers and </w:t>
            </w:r>
            <w:r w:rsidRPr="003D4E81">
              <w:rPr>
                <w:color w:val="000000" w:themeColor="text1"/>
                <w:sz w:val="17"/>
              </w:rPr>
              <w:lastRenderedPageBreak/>
              <w:t>company names are displayed in real time.</w:t>
            </w:r>
          </w:p>
        </w:tc>
        <w:tc>
          <w:tcPr>
            <w:tcW w:w="864" w:type="dxa"/>
          </w:tcPr>
          <w:p w14:paraId="01F1A53A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lastRenderedPageBreak/>
              <w:t>High</w:t>
            </w:r>
          </w:p>
        </w:tc>
        <w:tc>
          <w:tcPr>
            <w:tcW w:w="864" w:type="dxa"/>
          </w:tcPr>
          <w:p w14:paraId="2E5C5FBD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Sprint-2</w:t>
            </w:r>
          </w:p>
        </w:tc>
      </w:tr>
      <w:tr w:rsidR="003D4E81" w:rsidRPr="003D4E81" w14:paraId="39E08A4A" w14:textId="77777777">
        <w:trPr>
          <w:jc w:val="center"/>
        </w:trPr>
        <w:tc>
          <w:tcPr>
            <w:tcW w:w="1296" w:type="dxa"/>
          </w:tcPr>
          <w:p w14:paraId="0C586BEF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Trader</w:t>
            </w:r>
          </w:p>
        </w:tc>
        <w:tc>
          <w:tcPr>
            <w:tcW w:w="1584" w:type="dxa"/>
          </w:tcPr>
          <w:p w14:paraId="37315B35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Real-Time Market Data</w:t>
            </w:r>
          </w:p>
        </w:tc>
        <w:tc>
          <w:tcPr>
            <w:tcW w:w="1008" w:type="dxa"/>
          </w:tcPr>
          <w:p w14:paraId="7B84E09C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USN-7</w:t>
            </w:r>
          </w:p>
        </w:tc>
        <w:tc>
          <w:tcPr>
            <w:tcW w:w="2592" w:type="dxa"/>
          </w:tcPr>
          <w:p w14:paraId="33A9B124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As a trader, I can view real-time stock prices, company details, and historical market trend charts.</w:t>
            </w:r>
          </w:p>
        </w:tc>
        <w:tc>
          <w:tcPr>
            <w:tcW w:w="2592" w:type="dxa"/>
          </w:tcPr>
          <w:p w14:paraId="0FFD7E49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Interactive stock price charts and live quotes render accurately on the detail page.</w:t>
            </w:r>
          </w:p>
        </w:tc>
        <w:tc>
          <w:tcPr>
            <w:tcW w:w="864" w:type="dxa"/>
          </w:tcPr>
          <w:p w14:paraId="0AE25F95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High</w:t>
            </w:r>
          </w:p>
        </w:tc>
        <w:tc>
          <w:tcPr>
            <w:tcW w:w="864" w:type="dxa"/>
          </w:tcPr>
          <w:p w14:paraId="29799F49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Sprint-2</w:t>
            </w:r>
          </w:p>
        </w:tc>
      </w:tr>
      <w:tr w:rsidR="003D4E81" w:rsidRPr="003D4E81" w14:paraId="2DA47D93" w14:textId="77777777">
        <w:trPr>
          <w:jc w:val="center"/>
        </w:trPr>
        <w:tc>
          <w:tcPr>
            <w:tcW w:w="1296" w:type="dxa"/>
          </w:tcPr>
          <w:p w14:paraId="7625F965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Trader</w:t>
            </w:r>
          </w:p>
        </w:tc>
        <w:tc>
          <w:tcPr>
            <w:tcW w:w="1584" w:type="dxa"/>
          </w:tcPr>
          <w:p w14:paraId="29DD8098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Virtual Portfolios</w:t>
            </w:r>
          </w:p>
        </w:tc>
        <w:tc>
          <w:tcPr>
            <w:tcW w:w="1008" w:type="dxa"/>
          </w:tcPr>
          <w:p w14:paraId="319B0616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USN-8</w:t>
            </w:r>
          </w:p>
        </w:tc>
        <w:tc>
          <w:tcPr>
            <w:tcW w:w="2592" w:type="dxa"/>
          </w:tcPr>
          <w:p w14:paraId="23453CAE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As a trader, I can create and manage multiple virtual portfolios to test diverse investment strategies.</w:t>
            </w:r>
          </w:p>
        </w:tc>
        <w:tc>
          <w:tcPr>
            <w:tcW w:w="2592" w:type="dxa"/>
          </w:tcPr>
          <w:p w14:paraId="3235AC03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Portfolios are created, named, and linked directly to the user's account.</w:t>
            </w:r>
          </w:p>
        </w:tc>
        <w:tc>
          <w:tcPr>
            <w:tcW w:w="864" w:type="dxa"/>
          </w:tcPr>
          <w:p w14:paraId="5014CFE6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High</w:t>
            </w:r>
          </w:p>
        </w:tc>
        <w:tc>
          <w:tcPr>
            <w:tcW w:w="864" w:type="dxa"/>
          </w:tcPr>
          <w:p w14:paraId="4978781B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Sprint-2</w:t>
            </w:r>
          </w:p>
        </w:tc>
      </w:tr>
      <w:tr w:rsidR="003D4E81" w:rsidRPr="003D4E81" w14:paraId="1CDAF407" w14:textId="77777777">
        <w:trPr>
          <w:jc w:val="center"/>
        </w:trPr>
        <w:tc>
          <w:tcPr>
            <w:tcW w:w="1296" w:type="dxa"/>
          </w:tcPr>
          <w:p w14:paraId="1A723B1C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Trader</w:t>
            </w:r>
          </w:p>
        </w:tc>
        <w:tc>
          <w:tcPr>
            <w:tcW w:w="1584" w:type="dxa"/>
          </w:tcPr>
          <w:p w14:paraId="2B525852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Paper Trading</w:t>
            </w:r>
          </w:p>
        </w:tc>
        <w:tc>
          <w:tcPr>
            <w:tcW w:w="1008" w:type="dxa"/>
          </w:tcPr>
          <w:p w14:paraId="11130FA5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USN-9</w:t>
            </w:r>
          </w:p>
        </w:tc>
        <w:tc>
          <w:tcPr>
            <w:tcW w:w="2592" w:type="dxa"/>
          </w:tcPr>
          <w:p w14:paraId="234BD5DB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As a trader, I can place buy and sell orders for stocks by selecting quantities and confirming execution.</w:t>
            </w:r>
          </w:p>
        </w:tc>
        <w:tc>
          <w:tcPr>
            <w:tcW w:w="2592" w:type="dxa"/>
          </w:tcPr>
          <w:p w14:paraId="2F57ECC7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Orders validate available funds/holdings and execute with real-time balance updates.</w:t>
            </w:r>
          </w:p>
        </w:tc>
        <w:tc>
          <w:tcPr>
            <w:tcW w:w="864" w:type="dxa"/>
          </w:tcPr>
          <w:p w14:paraId="5B236D4D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High</w:t>
            </w:r>
          </w:p>
        </w:tc>
        <w:tc>
          <w:tcPr>
            <w:tcW w:w="864" w:type="dxa"/>
          </w:tcPr>
          <w:p w14:paraId="79250919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Sprint-2</w:t>
            </w:r>
          </w:p>
        </w:tc>
      </w:tr>
      <w:tr w:rsidR="003D4E81" w:rsidRPr="003D4E81" w14:paraId="23279E0E" w14:textId="77777777">
        <w:trPr>
          <w:jc w:val="center"/>
        </w:trPr>
        <w:tc>
          <w:tcPr>
            <w:tcW w:w="1296" w:type="dxa"/>
          </w:tcPr>
          <w:p w14:paraId="16D07268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Trader</w:t>
            </w:r>
          </w:p>
        </w:tc>
        <w:tc>
          <w:tcPr>
            <w:tcW w:w="1584" w:type="dxa"/>
          </w:tcPr>
          <w:p w14:paraId="55C1CCA8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Portfolio Holdings</w:t>
            </w:r>
          </w:p>
        </w:tc>
        <w:tc>
          <w:tcPr>
            <w:tcW w:w="1008" w:type="dxa"/>
          </w:tcPr>
          <w:p w14:paraId="06D530D0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USN-10</w:t>
            </w:r>
          </w:p>
        </w:tc>
        <w:tc>
          <w:tcPr>
            <w:tcW w:w="2592" w:type="dxa"/>
          </w:tcPr>
          <w:p w14:paraId="3BBE3EA1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As a trader, I can view my current stock holdings, overall portfolio value, and real-time profit/loss.</w:t>
            </w:r>
          </w:p>
        </w:tc>
        <w:tc>
          <w:tcPr>
            <w:tcW w:w="2592" w:type="dxa"/>
          </w:tcPr>
          <w:p w14:paraId="0C7580A1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Holdings list calculates average buy price, market value, and unrealized P&amp;L.</w:t>
            </w:r>
          </w:p>
        </w:tc>
        <w:tc>
          <w:tcPr>
            <w:tcW w:w="864" w:type="dxa"/>
          </w:tcPr>
          <w:p w14:paraId="12D467AC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High</w:t>
            </w:r>
          </w:p>
        </w:tc>
        <w:tc>
          <w:tcPr>
            <w:tcW w:w="864" w:type="dxa"/>
          </w:tcPr>
          <w:p w14:paraId="7999FA63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Sprint-2</w:t>
            </w:r>
          </w:p>
        </w:tc>
      </w:tr>
      <w:tr w:rsidR="003D4E81" w:rsidRPr="003D4E81" w14:paraId="411C0AA7" w14:textId="77777777">
        <w:trPr>
          <w:jc w:val="center"/>
        </w:trPr>
        <w:tc>
          <w:tcPr>
            <w:tcW w:w="1296" w:type="dxa"/>
          </w:tcPr>
          <w:p w14:paraId="41E73CC1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Trader</w:t>
            </w:r>
          </w:p>
        </w:tc>
        <w:tc>
          <w:tcPr>
            <w:tcW w:w="1584" w:type="dxa"/>
          </w:tcPr>
          <w:p w14:paraId="5F127E65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Order Management</w:t>
            </w:r>
          </w:p>
        </w:tc>
        <w:tc>
          <w:tcPr>
            <w:tcW w:w="1008" w:type="dxa"/>
          </w:tcPr>
          <w:p w14:paraId="6387D111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USN-11</w:t>
            </w:r>
          </w:p>
        </w:tc>
        <w:tc>
          <w:tcPr>
            <w:tcW w:w="2592" w:type="dxa"/>
          </w:tcPr>
          <w:p w14:paraId="6C6C53FD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As a trader, I can review pending and executed stock orders with real-time status updates.</w:t>
            </w:r>
          </w:p>
        </w:tc>
        <w:tc>
          <w:tcPr>
            <w:tcW w:w="2592" w:type="dxa"/>
          </w:tcPr>
          <w:p w14:paraId="12DEF072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Order list displays current execution status (Pending, Executed, Cancelled).</w:t>
            </w:r>
          </w:p>
        </w:tc>
        <w:tc>
          <w:tcPr>
            <w:tcW w:w="864" w:type="dxa"/>
          </w:tcPr>
          <w:p w14:paraId="0DBB0FAC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Medium</w:t>
            </w:r>
          </w:p>
        </w:tc>
        <w:tc>
          <w:tcPr>
            <w:tcW w:w="864" w:type="dxa"/>
          </w:tcPr>
          <w:p w14:paraId="5C54ED2F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Sprint-2</w:t>
            </w:r>
          </w:p>
        </w:tc>
      </w:tr>
      <w:tr w:rsidR="003D4E81" w:rsidRPr="003D4E81" w14:paraId="1153C121" w14:textId="77777777">
        <w:trPr>
          <w:jc w:val="center"/>
        </w:trPr>
        <w:tc>
          <w:tcPr>
            <w:tcW w:w="1296" w:type="dxa"/>
          </w:tcPr>
          <w:p w14:paraId="6BD175B1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Trader</w:t>
            </w:r>
          </w:p>
        </w:tc>
        <w:tc>
          <w:tcPr>
            <w:tcW w:w="1584" w:type="dxa"/>
          </w:tcPr>
          <w:p w14:paraId="5D9CFD03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Transaction History</w:t>
            </w:r>
          </w:p>
        </w:tc>
        <w:tc>
          <w:tcPr>
            <w:tcW w:w="1008" w:type="dxa"/>
          </w:tcPr>
          <w:p w14:paraId="6AA343B7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USN-12</w:t>
            </w:r>
          </w:p>
        </w:tc>
        <w:tc>
          <w:tcPr>
            <w:tcW w:w="2592" w:type="dxa"/>
          </w:tcPr>
          <w:p w14:paraId="1469A557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As a trader, I can access a complete transaction log of all buy/sell activities with exact timestamps.</w:t>
            </w:r>
          </w:p>
        </w:tc>
        <w:tc>
          <w:tcPr>
            <w:tcW w:w="2592" w:type="dxa"/>
          </w:tcPr>
          <w:p w14:paraId="33F8B6A0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Logs display stock ticker, order type, quantity, price, and timestamp.</w:t>
            </w:r>
          </w:p>
        </w:tc>
        <w:tc>
          <w:tcPr>
            <w:tcW w:w="864" w:type="dxa"/>
          </w:tcPr>
          <w:p w14:paraId="6782DE8E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High</w:t>
            </w:r>
          </w:p>
        </w:tc>
        <w:tc>
          <w:tcPr>
            <w:tcW w:w="864" w:type="dxa"/>
          </w:tcPr>
          <w:p w14:paraId="22A0E3E6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Sprint-3</w:t>
            </w:r>
          </w:p>
        </w:tc>
      </w:tr>
      <w:tr w:rsidR="003D4E81" w:rsidRPr="003D4E81" w14:paraId="365BC8ED" w14:textId="77777777">
        <w:trPr>
          <w:jc w:val="center"/>
        </w:trPr>
        <w:tc>
          <w:tcPr>
            <w:tcW w:w="1296" w:type="dxa"/>
          </w:tcPr>
          <w:p w14:paraId="5524C8E8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Trader</w:t>
            </w:r>
          </w:p>
        </w:tc>
        <w:tc>
          <w:tcPr>
            <w:tcW w:w="1584" w:type="dxa"/>
          </w:tcPr>
          <w:p w14:paraId="7F3C55C7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Strategy Analytics</w:t>
            </w:r>
          </w:p>
        </w:tc>
        <w:tc>
          <w:tcPr>
            <w:tcW w:w="1008" w:type="dxa"/>
          </w:tcPr>
          <w:p w14:paraId="48B3A9E7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USN-13</w:t>
            </w:r>
          </w:p>
        </w:tc>
        <w:tc>
          <w:tcPr>
            <w:tcW w:w="2592" w:type="dxa"/>
          </w:tcPr>
          <w:p w14:paraId="2F89F170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As a trader, I can analyze historical stock performance and refine my paper trading strategies over time.</w:t>
            </w:r>
          </w:p>
        </w:tc>
        <w:tc>
          <w:tcPr>
            <w:tcW w:w="2592" w:type="dxa"/>
          </w:tcPr>
          <w:p w14:paraId="5A002C74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Performance metrics and strategy comparison charts display historical growth.</w:t>
            </w:r>
          </w:p>
        </w:tc>
        <w:tc>
          <w:tcPr>
            <w:tcW w:w="864" w:type="dxa"/>
          </w:tcPr>
          <w:p w14:paraId="53B64504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Medium</w:t>
            </w:r>
          </w:p>
        </w:tc>
        <w:tc>
          <w:tcPr>
            <w:tcW w:w="864" w:type="dxa"/>
          </w:tcPr>
          <w:p w14:paraId="1282935B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Sprint-3</w:t>
            </w:r>
          </w:p>
        </w:tc>
      </w:tr>
      <w:tr w:rsidR="003D4E81" w:rsidRPr="003D4E81" w14:paraId="40D843C3" w14:textId="77777777">
        <w:trPr>
          <w:jc w:val="center"/>
        </w:trPr>
        <w:tc>
          <w:tcPr>
            <w:tcW w:w="1296" w:type="dxa"/>
          </w:tcPr>
          <w:p w14:paraId="7A37EEC8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User</w:t>
            </w:r>
          </w:p>
        </w:tc>
        <w:tc>
          <w:tcPr>
            <w:tcW w:w="1584" w:type="dxa"/>
          </w:tcPr>
          <w:p w14:paraId="4ED061D2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Global App State</w:t>
            </w:r>
          </w:p>
        </w:tc>
        <w:tc>
          <w:tcPr>
            <w:tcW w:w="1008" w:type="dxa"/>
          </w:tcPr>
          <w:p w14:paraId="2B45962C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USN-14</w:t>
            </w:r>
          </w:p>
        </w:tc>
        <w:tc>
          <w:tcPr>
            <w:tcW w:w="2592" w:type="dxa"/>
          </w:tcPr>
          <w:p w14:paraId="279EEA81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As a user, I can experience persistent navigation and authentication state using React Context API.</w:t>
            </w:r>
          </w:p>
        </w:tc>
        <w:tc>
          <w:tcPr>
            <w:tcW w:w="2592" w:type="dxa"/>
          </w:tcPr>
          <w:p w14:paraId="16972C82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Session state remains intact during navigation and page reloads.</w:t>
            </w:r>
          </w:p>
        </w:tc>
        <w:tc>
          <w:tcPr>
            <w:tcW w:w="864" w:type="dxa"/>
          </w:tcPr>
          <w:p w14:paraId="4093424E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Medium</w:t>
            </w:r>
          </w:p>
        </w:tc>
        <w:tc>
          <w:tcPr>
            <w:tcW w:w="864" w:type="dxa"/>
          </w:tcPr>
          <w:p w14:paraId="6C638453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Sprint-3</w:t>
            </w:r>
          </w:p>
        </w:tc>
      </w:tr>
      <w:tr w:rsidR="003D4E81" w:rsidRPr="003D4E81" w14:paraId="4D972F99" w14:textId="77777777">
        <w:trPr>
          <w:jc w:val="center"/>
        </w:trPr>
        <w:tc>
          <w:tcPr>
            <w:tcW w:w="1296" w:type="dxa"/>
          </w:tcPr>
          <w:p w14:paraId="43AC60FD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Administrator</w:t>
            </w:r>
          </w:p>
        </w:tc>
        <w:tc>
          <w:tcPr>
            <w:tcW w:w="1584" w:type="dxa"/>
          </w:tcPr>
          <w:p w14:paraId="471198E2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Admin Dashboard</w:t>
            </w:r>
          </w:p>
        </w:tc>
        <w:tc>
          <w:tcPr>
            <w:tcW w:w="1008" w:type="dxa"/>
          </w:tcPr>
          <w:p w14:paraId="0923012E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USN-15</w:t>
            </w:r>
          </w:p>
        </w:tc>
        <w:tc>
          <w:tcPr>
            <w:tcW w:w="2592" w:type="dxa"/>
          </w:tcPr>
          <w:p w14:paraId="1EF0E47B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As an administrator, I can view overall platform statistics, user count, and total trading volume.</w:t>
            </w:r>
          </w:p>
        </w:tc>
        <w:tc>
          <w:tcPr>
            <w:tcW w:w="2592" w:type="dxa"/>
          </w:tcPr>
          <w:p w14:paraId="1A7A00F4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Platform statistics dashboard displays live user count and aggregate metrics.</w:t>
            </w:r>
          </w:p>
        </w:tc>
        <w:tc>
          <w:tcPr>
            <w:tcW w:w="864" w:type="dxa"/>
          </w:tcPr>
          <w:p w14:paraId="558341F1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High</w:t>
            </w:r>
          </w:p>
        </w:tc>
        <w:tc>
          <w:tcPr>
            <w:tcW w:w="864" w:type="dxa"/>
          </w:tcPr>
          <w:p w14:paraId="2785A853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Sprint-3</w:t>
            </w:r>
          </w:p>
        </w:tc>
      </w:tr>
      <w:tr w:rsidR="003D4E81" w:rsidRPr="003D4E81" w14:paraId="7C219FF6" w14:textId="77777777">
        <w:trPr>
          <w:jc w:val="center"/>
        </w:trPr>
        <w:tc>
          <w:tcPr>
            <w:tcW w:w="1296" w:type="dxa"/>
          </w:tcPr>
          <w:p w14:paraId="3C09EA4E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Administrator</w:t>
            </w:r>
          </w:p>
        </w:tc>
        <w:tc>
          <w:tcPr>
            <w:tcW w:w="1584" w:type="dxa"/>
          </w:tcPr>
          <w:p w14:paraId="636E977D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Admin User Control</w:t>
            </w:r>
          </w:p>
        </w:tc>
        <w:tc>
          <w:tcPr>
            <w:tcW w:w="1008" w:type="dxa"/>
          </w:tcPr>
          <w:p w14:paraId="24B6787E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USN-16</w:t>
            </w:r>
          </w:p>
        </w:tc>
        <w:tc>
          <w:tcPr>
            <w:tcW w:w="2592" w:type="dxa"/>
          </w:tcPr>
          <w:p w14:paraId="07394AB3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As an administrator, I can view all registered users and manage account statuses or security permissions.</w:t>
            </w:r>
          </w:p>
        </w:tc>
        <w:tc>
          <w:tcPr>
            <w:tcW w:w="2592" w:type="dxa"/>
          </w:tcPr>
          <w:p w14:paraId="3BF36F19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Admin can view full trader list and modify user status or account permissions.</w:t>
            </w:r>
          </w:p>
        </w:tc>
        <w:tc>
          <w:tcPr>
            <w:tcW w:w="864" w:type="dxa"/>
          </w:tcPr>
          <w:p w14:paraId="04F9E329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Medium</w:t>
            </w:r>
          </w:p>
        </w:tc>
        <w:tc>
          <w:tcPr>
            <w:tcW w:w="864" w:type="dxa"/>
          </w:tcPr>
          <w:p w14:paraId="018C3D8B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Sprint-3</w:t>
            </w:r>
          </w:p>
        </w:tc>
      </w:tr>
      <w:tr w:rsidR="003D4E81" w:rsidRPr="003D4E81" w14:paraId="054EBCDC" w14:textId="77777777">
        <w:trPr>
          <w:jc w:val="center"/>
        </w:trPr>
        <w:tc>
          <w:tcPr>
            <w:tcW w:w="1296" w:type="dxa"/>
          </w:tcPr>
          <w:p w14:paraId="31028F7D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Administrator</w:t>
            </w:r>
          </w:p>
        </w:tc>
        <w:tc>
          <w:tcPr>
            <w:tcW w:w="1584" w:type="dxa"/>
          </w:tcPr>
          <w:p w14:paraId="4A477BD0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Admin Market Control</w:t>
            </w:r>
          </w:p>
        </w:tc>
        <w:tc>
          <w:tcPr>
            <w:tcW w:w="1008" w:type="dxa"/>
          </w:tcPr>
          <w:p w14:paraId="3365A664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USN-17</w:t>
            </w:r>
          </w:p>
        </w:tc>
        <w:tc>
          <w:tcPr>
            <w:tcW w:w="2592" w:type="dxa"/>
          </w:tcPr>
          <w:p w14:paraId="5DAD1D46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As an administrator, I can manage stock listings, update market data feeds, and monitor global orders.</w:t>
            </w:r>
          </w:p>
        </w:tc>
        <w:tc>
          <w:tcPr>
            <w:tcW w:w="2592" w:type="dxa"/>
          </w:tcPr>
          <w:p w14:paraId="5548E331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Admin can add or update stock listings and monitor global trading activity.</w:t>
            </w:r>
          </w:p>
        </w:tc>
        <w:tc>
          <w:tcPr>
            <w:tcW w:w="864" w:type="dxa"/>
          </w:tcPr>
          <w:p w14:paraId="6840A3B1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Medium</w:t>
            </w:r>
          </w:p>
        </w:tc>
        <w:tc>
          <w:tcPr>
            <w:tcW w:w="864" w:type="dxa"/>
          </w:tcPr>
          <w:p w14:paraId="12D4B5CA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Sprint-3</w:t>
            </w:r>
          </w:p>
        </w:tc>
      </w:tr>
      <w:tr w:rsidR="003D4E81" w:rsidRPr="003D4E81" w14:paraId="32F1E9CB" w14:textId="77777777">
        <w:trPr>
          <w:jc w:val="center"/>
        </w:trPr>
        <w:tc>
          <w:tcPr>
            <w:tcW w:w="1296" w:type="dxa"/>
          </w:tcPr>
          <w:p w14:paraId="38AFF96C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Developer</w:t>
            </w:r>
          </w:p>
        </w:tc>
        <w:tc>
          <w:tcPr>
            <w:tcW w:w="1584" w:type="dxa"/>
          </w:tcPr>
          <w:p w14:paraId="5200723C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MongoDB Schemas</w:t>
            </w:r>
          </w:p>
        </w:tc>
        <w:tc>
          <w:tcPr>
            <w:tcW w:w="1008" w:type="dxa"/>
          </w:tcPr>
          <w:p w14:paraId="762B4501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USN-18</w:t>
            </w:r>
          </w:p>
        </w:tc>
        <w:tc>
          <w:tcPr>
            <w:tcW w:w="2592" w:type="dxa"/>
          </w:tcPr>
          <w:p w14:paraId="75033610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As a developer, I can structure Mongoose schemas for Users, Stocks, Orders, Portfolios, and Transactions.</w:t>
            </w:r>
          </w:p>
        </w:tc>
        <w:tc>
          <w:tcPr>
            <w:tcW w:w="2592" w:type="dxa"/>
          </w:tcPr>
          <w:p w14:paraId="173E0A03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MongoDB collections are structured with appropriate schema validations.</w:t>
            </w:r>
          </w:p>
        </w:tc>
        <w:tc>
          <w:tcPr>
            <w:tcW w:w="864" w:type="dxa"/>
          </w:tcPr>
          <w:p w14:paraId="4212D4DB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High</w:t>
            </w:r>
          </w:p>
        </w:tc>
        <w:tc>
          <w:tcPr>
            <w:tcW w:w="864" w:type="dxa"/>
          </w:tcPr>
          <w:p w14:paraId="677C9F23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Sprint-3</w:t>
            </w:r>
          </w:p>
        </w:tc>
      </w:tr>
      <w:tr w:rsidR="003D4E81" w:rsidRPr="003D4E81" w14:paraId="24B63652" w14:textId="77777777">
        <w:trPr>
          <w:jc w:val="center"/>
        </w:trPr>
        <w:tc>
          <w:tcPr>
            <w:tcW w:w="1296" w:type="dxa"/>
          </w:tcPr>
          <w:p w14:paraId="05A2CFB1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Developer</w:t>
            </w:r>
          </w:p>
        </w:tc>
        <w:tc>
          <w:tcPr>
            <w:tcW w:w="1584" w:type="dxa"/>
          </w:tcPr>
          <w:p w14:paraId="52065C97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MVC API Architecture</w:t>
            </w:r>
          </w:p>
        </w:tc>
        <w:tc>
          <w:tcPr>
            <w:tcW w:w="1008" w:type="dxa"/>
          </w:tcPr>
          <w:p w14:paraId="591AFBE6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USN-19</w:t>
            </w:r>
          </w:p>
        </w:tc>
        <w:tc>
          <w:tcPr>
            <w:tcW w:w="2592" w:type="dxa"/>
          </w:tcPr>
          <w:p w14:paraId="7B3E87BC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As a developer, I can structure backend REST API routes and controllers following MVC principles.</w:t>
            </w:r>
          </w:p>
        </w:tc>
        <w:tc>
          <w:tcPr>
            <w:tcW w:w="2592" w:type="dxa"/>
          </w:tcPr>
          <w:p w14:paraId="28EA27B1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Backend code cleanly separates routes, controllers, and data models.</w:t>
            </w:r>
          </w:p>
        </w:tc>
        <w:tc>
          <w:tcPr>
            <w:tcW w:w="864" w:type="dxa"/>
          </w:tcPr>
          <w:p w14:paraId="3A017676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High</w:t>
            </w:r>
          </w:p>
        </w:tc>
        <w:tc>
          <w:tcPr>
            <w:tcW w:w="864" w:type="dxa"/>
          </w:tcPr>
          <w:p w14:paraId="652A5971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Sprint-3</w:t>
            </w:r>
          </w:p>
        </w:tc>
      </w:tr>
      <w:tr w:rsidR="003D4E81" w:rsidRPr="003D4E81" w14:paraId="7CC2D5CF" w14:textId="77777777">
        <w:trPr>
          <w:jc w:val="center"/>
        </w:trPr>
        <w:tc>
          <w:tcPr>
            <w:tcW w:w="1296" w:type="dxa"/>
          </w:tcPr>
          <w:p w14:paraId="7D4E9B56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Developer</w:t>
            </w:r>
          </w:p>
        </w:tc>
        <w:tc>
          <w:tcPr>
            <w:tcW w:w="1584" w:type="dxa"/>
          </w:tcPr>
          <w:p w14:paraId="4BAA313F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Environment Setup</w:t>
            </w:r>
          </w:p>
        </w:tc>
        <w:tc>
          <w:tcPr>
            <w:tcW w:w="1008" w:type="dxa"/>
          </w:tcPr>
          <w:p w14:paraId="5B30133B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USN-20</w:t>
            </w:r>
          </w:p>
        </w:tc>
        <w:tc>
          <w:tcPr>
            <w:tcW w:w="2592" w:type="dxa"/>
          </w:tcPr>
          <w:p w14:paraId="5E5E9400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As a developer, I can configure Vite React frontend and Node/Express/MongoDB backend environment variables.</w:t>
            </w:r>
          </w:p>
        </w:tc>
        <w:tc>
          <w:tcPr>
            <w:tcW w:w="2592" w:type="dxa"/>
          </w:tcPr>
          <w:p w14:paraId="6D60AE78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Environment configuration (.env) securely stores database URIs and JWT secrets.</w:t>
            </w:r>
          </w:p>
        </w:tc>
        <w:tc>
          <w:tcPr>
            <w:tcW w:w="864" w:type="dxa"/>
          </w:tcPr>
          <w:p w14:paraId="31123611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High</w:t>
            </w:r>
          </w:p>
        </w:tc>
        <w:tc>
          <w:tcPr>
            <w:tcW w:w="864" w:type="dxa"/>
          </w:tcPr>
          <w:p w14:paraId="22B10969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Sprint-3</w:t>
            </w:r>
          </w:p>
        </w:tc>
      </w:tr>
      <w:tr w:rsidR="003D4E81" w:rsidRPr="003D4E81" w14:paraId="604E3D37" w14:textId="77777777">
        <w:trPr>
          <w:jc w:val="center"/>
        </w:trPr>
        <w:tc>
          <w:tcPr>
            <w:tcW w:w="1296" w:type="dxa"/>
          </w:tcPr>
          <w:p w14:paraId="59917024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lastRenderedPageBreak/>
              <w:t>User</w:t>
            </w:r>
          </w:p>
        </w:tc>
        <w:tc>
          <w:tcPr>
            <w:tcW w:w="1584" w:type="dxa"/>
          </w:tcPr>
          <w:p w14:paraId="3B87FE5A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Deployment</w:t>
            </w:r>
          </w:p>
        </w:tc>
        <w:tc>
          <w:tcPr>
            <w:tcW w:w="1008" w:type="dxa"/>
          </w:tcPr>
          <w:p w14:paraId="6B35A466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USN-21</w:t>
            </w:r>
          </w:p>
        </w:tc>
        <w:tc>
          <w:tcPr>
            <w:tcW w:w="2592" w:type="dxa"/>
          </w:tcPr>
          <w:p w14:paraId="03F0D7DE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As a user, I can access the deployed TradeX full-stack application securely online.</w:t>
            </w:r>
          </w:p>
        </w:tc>
        <w:tc>
          <w:tcPr>
            <w:tcW w:w="2592" w:type="dxa"/>
          </w:tcPr>
          <w:p w14:paraId="49960809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Frontend (Vercel) and backend (Render / MongoDB Atlas) operate seamlessly together.</w:t>
            </w:r>
          </w:p>
        </w:tc>
        <w:tc>
          <w:tcPr>
            <w:tcW w:w="864" w:type="dxa"/>
          </w:tcPr>
          <w:p w14:paraId="1BBF1771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High</w:t>
            </w:r>
          </w:p>
        </w:tc>
        <w:tc>
          <w:tcPr>
            <w:tcW w:w="864" w:type="dxa"/>
          </w:tcPr>
          <w:p w14:paraId="0CF2F92F" w14:textId="77777777" w:rsidR="00EC56B0" w:rsidRPr="003D4E81" w:rsidRDefault="00000000">
            <w:pPr>
              <w:spacing w:before="40" w:after="40"/>
              <w:rPr>
                <w:color w:val="000000" w:themeColor="text1"/>
              </w:rPr>
            </w:pPr>
            <w:r w:rsidRPr="003D4E81">
              <w:rPr>
                <w:color w:val="000000" w:themeColor="text1"/>
                <w:sz w:val="17"/>
              </w:rPr>
              <w:t>Sprint-3</w:t>
            </w:r>
          </w:p>
        </w:tc>
      </w:tr>
    </w:tbl>
    <w:p w14:paraId="348F4936" w14:textId="77777777" w:rsidR="00807B10" w:rsidRPr="003D4E81" w:rsidRDefault="00807B10">
      <w:pPr>
        <w:rPr>
          <w:color w:val="000000" w:themeColor="text1"/>
        </w:rPr>
      </w:pPr>
    </w:p>
    <w:sectPr w:rsidR="00807B10" w:rsidRPr="003D4E8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3255664">
    <w:abstractNumId w:val="8"/>
  </w:num>
  <w:num w:numId="2" w16cid:durableId="1395274020">
    <w:abstractNumId w:val="6"/>
  </w:num>
  <w:num w:numId="3" w16cid:durableId="867452805">
    <w:abstractNumId w:val="5"/>
  </w:num>
  <w:num w:numId="4" w16cid:durableId="305666101">
    <w:abstractNumId w:val="4"/>
  </w:num>
  <w:num w:numId="5" w16cid:durableId="1643343995">
    <w:abstractNumId w:val="7"/>
  </w:num>
  <w:num w:numId="6" w16cid:durableId="72439184">
    <w:abstractNumId w:val="3"/>
  </w:num>
  <w:num w:numId="7" w16cid:durableId="1800763264">
    <w:abstractNumId w:val="2"/>
  </w:num>
  <w:num w:numId="8" w16cid:durableId="1915620524">
    <w:abstractNumId w:val="1"/>
  </w:num>
  <w:num w:numId="9" w16cid:durableId="379592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E81"/>
    <w:rsid w:val="00807B10"/>
    <w:rsid w:val="00AA1D8D"/>
    <w:rsid w:val="00B47730"/>
    <w:rsid w:val="00CB0664"/>
    <w:rsid w:val="00EC56B0"/>
    <w:rsid w:val="00F449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6A67C"/>
  <w14:defaultImageDpi w14:val="300"/>
  <w15:docId w15:val="{8C594045-908B-42D3-B002-B5880C86F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1119</Words>
  <Characters>6380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Aniket Lohar</cp:lastModifiedBy>
  <cp:revision>2</cp:revision>
  <dcterms:created xsi:type="dcterms:W3CDTF">2013-12-23T23:15:00Z</dcterms:created>
  <dcterms:modified xsi:type="dcterms:W3CDTF">2026-10-27T14:51:00Z</dcterms:modified>
  <cp:category/>
</cp:coreProperties>
</file>