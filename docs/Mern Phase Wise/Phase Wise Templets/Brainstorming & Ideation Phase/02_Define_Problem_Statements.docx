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8DFE5" w14:textId="77777777" w:rsidR="00F56A6C" w:rsidRDefault="00000000">
      <w:pPr>
        <w:spacing w:after="40"/>
      </w:pPr>
      <w:r>
        <w:rPr>
          <w:b/>
          <w:sz w:val="28"/>
        </w:rPr>
        <w:t>Ideation Phase</w:t>
      </w:r>
    </w:p>
    <w:p w14:paraId="03B223C5" w14:textId="77777777" w:rsidR="00F56A6C" w:rsidRDefault="00000000">
      <w:pPr>
        <w:spacing w:after="240"/>
      </w:pPr>
      <w:r>
        <w:rPr>
          <w:b/>
          <w:sz w:val="32"/>
        </w:rPr>
        <w:t>Define the Problem Statements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56A6C" w14:paraId="295F75FB" w14:textId="77777777">
        <w:tc>
          <w:tcPr>
            <w:tcW w:w="2592" w:type="dxa"/>
          </w:tcPr>
          <w:p w14:paraId="6412EC4B" w14:textId="77777777" w:rsidR="00F56A6C" w:rsidRDefault="00000000">
            <w:pPr>
              <w:spacing w:before="40" w:after="40"/>
            </w:pPr>
            <w:r>
              <w:rPr>
                <w:b/>
              </w:rPr>
              <w:t>Date</w:t>
            </w:r>
          </w:p>
        </w:tc>
        <w:tc>
          <w:tcPr>
            <w:tcW w:w="6768" w:type="dxa"/>
          </w:tcPr>
          <w:p w14:paraId="44FFEE22" w14:textId="3E227322" w:rsidR="00F56A6C" w:rsidRDefault="00000000">
            <w:pPr>
              <w:spacing w:before="40" w:after="40"/>
            </w:pPr>
            <w:r>
              <w:t xml:space="preserve">18 </w:t>
            </w:r>
            <w:r w:rsidR="00153352">
              <w:t>September</w:t>
            </w:r>
            <w:r>
              <w:t xml:space="preserve"> 2026</w:t>
            </w:r>
          </w:p>
        </w:tc>
      </w:tr>
      <w:tr w:rsidR="00F56A6C" w14:paraId="39AD31DE" w14:textId="77777777">
        <w:tc>
          <w:tcPr>
            <w:tcW w:w="2592" w:type="dxa"/>
          </w:tcPr>
          <w:p w14:paraId="4E3DD9AD" w14:textId="77777777" w:rsidR="00F56A6C" w:rsidRDefault="00000000">
            <w:pPr>
              <w:spacing w:before="40" w:after="40"/>
            </w:pPr>
            <w:r>
              <w:rPr>
                <w:b/>
              </w:rPr>
              <w:t>Team ID</w:t>
            </w:r>
          </w:p>
        </w:tc>
        <w:tc>
          <w:tcPr>
            <w:tcW w:w="6768" w:type="dxa"/>
          </w:tcPr>
          <w:p w14:paraId="35D4A43B" w14:textId="77777777" w:rsidR="00F56A6C" w:rsidRDefault="00F56A6C">
            <w:pPr>
              <w:spacing w:before="40" w:after="40"/>
            </w:pPr>
          </w:p>
        </w:tc>
      </w:tr>
      <w:tr w:rsidR="00F56A6C" w14:paraId="5F2B2173" w14:textId="77777777">
        <w:tc>
          <w:tcPr>
            <w:tcW w:w="2592" w:type="dxa"/>
          </w:tcPr>
          <w:p w14:paraId="445EE199" w14:textId="77777777" w:rsidR="00F56A6C" w:rsidRDefault="00000000">
            <w:pPr>
              <w:spacing w:before="40" w:after="40"/>
            </w:pPr>
            <w:r>
              <w:rPr>
                <w:b/>
              </w:rPr>
              <w:t>Project Name</w:t>
            </w:r>
          </w:p>
        </w:tc>
        <w:tc>
          <w:tcPr>
            <w:tcW w:w="6768" w:type="dxa"/>
          </w:tcPr>
          <w:p w14:paraId="07017D28" w14:textId="77777777" w:rsidR="00F56A6C" w:rsidRDefault="00000000">
            <w:pPr>
              <w:spacing w:before="40" w:after="40"/>
            </w:pPr>
            <w:r>
              <w:t>TradeX – Smart Stock Trading and Portfolio Management (MERN)</w:t>
            </w:r>
          </w:p>
        </w:tc>
      </w:tr>
      <w:tr w:rsidR="00F56A6C" w14:paraId="55674413" w14:textId="77777777">
        <w:tc>
          <w:tcPr>
            <w:tcW w:w="2592" w:type="dxa"/>
          </w:tcPr>
          <w:p w14:paraId="14AF2248" w14:textId="77777777" w:rsidR="00F56A6C" w:rsidRDefault="00000000">
            <w:pPr>
              <w:spacing w:before="40" w:after="40"/>
            </w:pPr>
            <w:r>
              <w:rPr>
                <w:b/>
              </w:rPr>
              <w:t>Maximum Marks</w:t>
            </w:r>
          </w:p>
        </w:tc>
        <w:tc>
          <w:tcPr>
            <w:tcW w:w="6768" w:type="dxa"/>
          </w:tcPr>
          <w:p w14:paraId="1DC2CE0B" w14:textId="77777777" w:rsidR="00F56A6C" w:rsidRDefault="00000000">
            <w:pPr>
              <w:spacing w:before="40" w:after="40"/>
            </w:pPr>
            <w:r>
              <w:t>2 Marks</w:t>
            </w:r>
          </w:p>
        </w:tc>
      </w:tr>
    </w:tbl>
    <w:p w14:paraId="75AB8310" w14:textId="77777777" w:rsidR="00F56A6C" w:rsidRDefault="00F56A6C">
      <w:pPr>
        <w:spacing w:after="240"/>
      </w:pPr>
    </w:p>
    <w:p w14:paraId="4FCFE7CF" w14:textId="77777777" w:rsidR="00F56A6C" w:rsidRDefault="00000000">
      <w:pPr>
        <w:spacing w:after="160"/>
      </w:pPr>
      <w:r>
        <w:rPr>
          <w:b/>
          <w:sz w:val="26"/>
        </w:rPr>
        <w:t>Customer Problem Statement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1584"/>
        <w:gridCol w:w="1728"/>
        <w:gridCol w:w="1728"/>
        <w:gridCol w:w="1440"/>
      </w:tblGrid>
      <w:tr w:rsidR="00F56A6C" w14:paraId="109DCC1E" w14:textId="77777777">
        <w:trPr>
          <w:jc w:val="center"/>
        </w:trPr>
        <w:tc>
          <w:tcPr>
            <w:tcW w:w="1296" w:type="dxa"/>
          </w:tcPr>
          <w:p w14:paraId="75FCD8B9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Problem Statement (PS)</w:t>
            </w:r>
          </w:p>
        </w:tc>
        <w:tc>
          <w:tcPr>
            <w:tcW w:w="1584" w:type="dxa"/>
          </w:tcPr>
          <w:p w14:paraId="001319F6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I am (Customer)</w:t>
            </w:r>
          </w:p>
        </w:tc>
        <w:tc>
          <w:tcPr>
            <w:tcW w:w="1584" w:type="dxa"/>
          </w:tcPr>
          <w:p w14:paraId="77D7A371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I'm trying to</w:t>
            </w:r>
          </w:p>
        </w:tc>
        <w:tc>
          <w:tcPr>
            <w:tcW w:w="1728" w:type="dxa"/>
          </w:tcPr>
          <w:p w14:paraId="26A62548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But</w:t>
            </w:r>
          </w:p>
        </w:tc>
        <w:tc>
          <w:tcPr>
            <w:tcW w:w="1728" w:type="dxa"/>
          </w:tcPr>
          <w:p w14:paraId="4EF10CC1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Because</w:t>
            </w:r>
          </w:p>
        </w:tc>
        <w:tc>
          <w:tcPr>
            <w:tcW w:w="1440" w:type="dxa"/>
          </w:tcPr>
          <w:p w14:paraId="10831A8A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Which makes me feel</w:t>
            </w:r>
          </w:p>
        </w:tc>
      </w:tr>
      <w:tr w:rsidR="00F56A6C" w14:paraId="6315E0A2" w14:textId="77777777">
        <w:trPr>
          <w:jc w:val="center"/>
        </w:trPr>
        <w:tc>
          <w:tcPr>
            <w:tcW w:w="1296" w:type="dxa"/>
          </w:tcPr>
          <w:p w14:paraId="10AC6648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PS-1</w:t>
            </w:r>
          </w:p>
        </w:tc>
        <w:tc>
          <w:tcPr>
            <w:tcW w:w="1584" w:type="dxa"/>
          </w:tcPr>
          <w:p w14:paraId="40DC814B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A novice stock trader / beginner investor</w:t>
            </w:r>
          </w:p>
        </w:tc>
        <w:tc>
          <w:tcPr>
            <w:tcW w:w="1584" w:type="dxa"/>
          </w:tcPr>
          <w:p w14:paraId="6658E95E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Learn stock trading and practice investment strategies</w:t>
            </w:r>
          </w:p>
        </w:tc>
        <w:tc>
          <w:tcPr>
            <w:tcW w:w="1728" w:type="dxa"/>
          </w:tcPr>
          <w:p w14:paraId="7BFDB427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I am afraid of losing real capital due to market volatility and lack of practical experience</w:t>
            </w:r>
          </w:p>
        </w:tc>
        <w:tc>
          <w:tcPr>
            <w:tcW w:w="1728" w:type="dxa"/>
          </w:tcPr>
          <w:p w14:paraId="4EF549C8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Traditional trading platforms require real funds and offer no risk-free paper trading simulation</w:t>
            </w:r>
          </w:p>
        </w:tc>
        <w:tc>
          <w:tcPr>
            <w:tcW w:w="1440" w:type="dxa"/>
          </w:tcPr>
          <w:p w14:paraId="331C632F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Anxious, hesitant, and reluctant to enter the stock market</w:t>
            </w:r>
          </w:p>
        </w:tc>
      </w:tr>
      <w:tr w:rsidR="00F56A6C" w14:paraId="2173FBC2" w14:textId="77777777">
        <w:trPr>
          <w:jc w:val="center"/>
        </w:trPr>
        <w:tc>
          <w:tcPr>
            <w:tcW w:w="1296" w:type="dxa"/>
          </w:tcPr>
          <w:p w14:paraId="59578988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PS-2</w:t>
            </w:r>
          </w:p>
        </w:tc>
        <w:tc>
          <w:tcPr>
            <w:tcW w:w="1584" w:type="dxa"/>
          </w:tcPr>
          <w:p w14:paraId="0E4408B7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An active trader / strategy analyst</w:t>
            </w:r>
          </w:p>
        </w:tc>
        <w:tc>
          <w:tcPr>
            <w:tcW w:w="1584" w:type="dxa"/>
          </w:tcPr>
          <w:p w14:paraId="630F13F1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Test and refine complex trading strategies against real-time and historical market data</w:t>
            </w:r>
          </w:p>
        </w:tc>
        <w:tc>
          <w:tcPr>
            <w:tcW w:w="1728" w:type="dxa"/>
          </w:tcPr>
          <w:p w14:paraId="547CFEFC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I cannot reliably analyze stock performance history or simulate multi-portfolio holdings without risking actual money</w:t>
            </w:r>
          </w:p>
        </w:tc>
        <w:tc>
          <w:tcPr>
            <w:tcW w:w="1728" w:type="dxa"/>
          </w:tcPr>
          <w:p w14:paraId="5A4EDBBE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Free financial tools lack integrated virtual portfolio management, historical performance tracking, and live order execution simulation</w:t>
            </w:r>
          </w:p>
        </w:tc>
        <w:tc>
          <w:tcPr>
            <w:tcW w:w="1440" w:type="dxa"/>
          </w:tcPr>
          <w:p w14:paraId="1E50EBD5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Frustrated and unable to validate my trading hypotheses safely</w:t>
            </w:r>
          </w:p>
        </w:tc>
      </w:tr>
      <w:tr w:rsidR="00F56A6C" w14:paraId="353482E5" w14:textId="77777777">
        <w:trPr>
          <w:jc w:val="center"/>
        </w:trPr>
        <w:tc>
          <w:tcPr>
            <w:tcW w:w="1296" w:type="dxa"/>
          </w:tcPr>
          <w:p w14:paraId="798E0FD9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Problem Statement (PS)</w:t>
            </w:r>
          </w:p>
        </w:tc>
        <w:tc>
          <w:tcPr>
            <w:tcW w:w="1584" w:type="dxa"/>
          </w:tcPr>
          <w:p w14:paraId="5A02F7E2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I am (Customer)</w:t>
            </w:r>
          </w:p>
        </w:tc>
        <w:tc>
          <w:tcPr>
            <w:tcW w:w="1584" w:type="dxa"/>
          </w:tcPr>
          <w:p w14:paraId="3EEC8346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I'm trying to</w:t>
            </w:r>
          </w:p>
        </w:tc>
        <w:tc>
          <w:tcPr>
            <w:tcW w:w="1728" w:type="dxa"/>
          </w:tcPr>
          <w:p w14:paraId="1274FD08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But</w:t>
            </w:r>
          </w:p>
        </w:tc>
        <w:tc>
          <w:tcPr>
            <w:tcW w:w="1728" w:type="dxa"/>
          </w:tcPr>
          <w:p w14:paraId="2D1BE543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Because</w:t>
            </w:r>
          </w:p>
        </w:tc>
        <w:tc>
          <w:tcPr>
            <w:tcW w:w="1440" w:type="dxa"/>
          </w:tcPr>
          <w:p w14:paraId="22370E83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Which makes me feel</w:t>
            </w:r>
          </w:p>
        </w:tc>
      </w:tr>
      <w:tr w:rsidR="00F56A6C" w14:paraId="27E21F67" w14:textId="77777777">
        <w:trPr>
          <w:jc w:val="center"/>
        </w:trPr>
        <w:tc>
          <w:tcPr>
            <w:tcW w:w="1296" w:type="dxa"/>
          </w:tcPr>
          <w:p w14:paraId="3A8E53B9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PS-3</w:t>
            </w:r>
          </w:p>
        </w:tc>
        <w:tc>
          <w:tcPr>
            <w:tcW w:w="1584" w:type="dxa"/>
          </w:tcPr>
          <w:p w14:paraId="012EB375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A retail investor</w:t>
            </w:r>
          </w:p>
        </w:tc>
        <w:tc>
          <w:tcPr>
            <w:tcW w:w="1584" w:type="dxa"/>
          </w:tcPr>
          <w:p w14:paraId="77A73B69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Manage multiple simulated portfolios and track overall performance, profits, and losses</w:t>
            </w:r>
          </w:p>
        </w:tc>
        <w:tc>
          <w:tcPr>
            <w:tcW w:w="1728" w:type="dxa"/>
          </w:tcPr>
          <w:p w14:paraId="659F15EB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It is difficult to track diverse holdings, buy/sell transactions, and real-time P&amp;L in one centralized dashboard</w:t>
            </w:r>
          </w:p>
        </w:tc>
        <w:tc>
          <w:tcPr>
            <w:tcW w:w="1728" w:type="dxa"/>
          </w:tcPr>
          <w:p w14:paraId="2318B79B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Existing simulation tools are either overly simplistic, lack real-time US market updates, or split portfolio tracking across disparate apps</w:t>
            </w:r>
          </w:p>
        </w:tc>
        <w:tc>
          <w:tcPr>
            <w:tcW w:w="1440" w:type="dxa"/>
          </w:tcPr>
          <w:p w14:paraId="064889FB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Disorganized and uncertain about my simulated portfolio growth</w:t>
            </w:r>
          </w:p>
        </w:tc>
      </w:tr>
      <w:tr w:rsidR="00F56A6C" w14:paraId="67A0EB45" w14:textId="77777777">
        <w:trPr>
          <w:jc w:val="center"/>
        </w:trPr>
        <w:tc>
          <w:tcPr>
            <w:tcW w:w="1296" w:type="dxa"/>
          </w:tcPr>
          <w:p w14:paraId="28DB7541" w14:textId="77777777" w:rsidR="00F56A6C" w:rsidRDefault="00000000">
            <w:pPr>
              <w:spacing w:before="60" w:after="60"/>
            </w:pPr>
            <w:r>
              <w:rPr>
                <w:b/>
                <w:sz w:val="20"/>
              </w:rPr>
              <w:t>PS-4</w:t>
            </w:r>
          </w:p>
        </w:tc>
        <w:tc>
          <w:tcPr>
            <w:tcW w:w="1584" w:type="dxa"/>
          </w:tcPr>
          <w:p w14:paraId="062E195B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>A platform administrator</w:t>
            </w:r>
          </w:p>
        </w:tc>
        <w:tc>
          <w:tcPr>
            <w:tcW w:w="1584" w:type="dxa"/>
          </w:tcPr>
          <w:p w14:paraId="318F6A43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t xml:space="preserve">Oversee user trading activities, maintain system </w:t>
            </w:r>
            <w:r>
              <w:rPr>
                <w:sz w:val="20"/>
              </w:rPr>
              <w:lastRenderedPageBreak/>
              <w:t>security, and manage stock listings effectively</w:t>
            </w:r>
          </w:p>
        </w:tc>
        <w:tc>
          <w:tcPr>
            <w:tcW w:w="1728" w:type="dxa"/>
          </w:tcPr>
          <w:p w14:paraId="65EC5AA3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 xml:space="preserve">I lack a centralized admin dashboard to monitor user transactions, </w:t>
            </w:r>
            <w:r>
              <w:rPr>
                <w:sz w:val="20"/>
              </w:rPr>
              <w:lastRenderedPageBreak/>
              <w:t>verify platform integrity, and update market data</w:t>
            </w:r>
          </w:p>
        </w:tc>
        <w:tc>
          <w:tcPr>
            <w:tcW w:w="1728" w:type="dxa"/>
          </w:tcPr>
          <w:p w14:paraId="375E184D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 xml:space="preserve">Unregulated trading tools do not provide administrative </w:t>
            </w:r>
            <w:r>
              <w:rPr>
                <w:sz w:val="20"/>
              </w:rPr>
              <w:lastRenderedPageBreak/>
              <w:t>controls, order logs, or user management capabilities</w:t>
            </w:r>
          </w:p>
        </w:tc>
        <w:tc>
          <w:tcPr>
            <w:tcW w:w="1440" w:type="dxa"/>
          </w:tcPr>
          <w:p w14:paraId="2FD709D5" w14:textId="77777777" w:rsidR="00F56A6C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 xml:space="preserve">Concerned about platform misuse and </w:t>
            </w:r>
            <w:r>
              <w:rPr>
                <w:sz w:val="20"/>
              </w:rPr>
              <w:lastRenderedPageBreak/>
              <w:t>data inaccuracy</w:t>
            </w:r>
          </w:p>
        </w:tc>
      </w:tr>
    </w:tbl>
    <w:p w14:paraId="236EAD6E" w14:textId="77777777" w:rsidR="00F2457F" w:rsidRDefault="00F2457F"/>
    <w:sectPr w:rsidR="00F245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638481">
    <w:abstractNumId w:val="8"/>
  </w:num>
  <w:num w:numId="2" w16cid:durableId="91320563">
    <w:abstractNumId w:val="6"/>
  </w:num>
  <w:num w:numId="3" w16cid:durableId="1557470113">
    <w:abstractNumId w:val="5"/>
  </w:num>
  <w:num w:numId="4" w16cid:durableId="770861701">
    <w:abstractNumId w:val="4"/>
  </w:num>
  <w:num w:numId="5" w16cid:durableId="1696271461">
    <w:abstractNumId w:val="7"/>
  </w:num>
  <w:num w:numId="6" w16cid:durableId="512425999">
    <w:abstractNumId w:val="3"/>
  </w:num>
  <w:num w:numId="7" w16cid:durableId="1093360637">
    <w:abstractNumId w:val="2"/>
  </w:num>
  <w:num w:numId="8" w16cid:durableId="1563641917">
    <w:abstractNumId w:val="1"/>
  </w:num>
  <w:num w:numId="9" w16cid:durableId="202423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352"/>
    <w:rsid w:val="0029639D"/>
    <w:rsid w:val="00326F90"/>
    <w:rsid w:val="00AA1D8D"/>
    <w:rsid w:val="00B47730"/>
    <w:rsid w:val="00C32855"/>
    <w:rsid w:val="00CB0664"/>
    <w:rsid w:val="00F2457F"/>
    <w:rsid w:val="00F56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EBB05"/>
  <w14:defaultImageDpi w14:val="300"/>
  <w15:docId w15:val="{61EDF360-0300-4510-9EC2-865EE16C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Lohar</cp:lastModifiedBy>
  <cp:revision>2</cp:revision>
  <dcterms:created xsi:type="dcterms:W3CDTF">2013-12-23T23:15:00Z</dcterms:created>
  <dcterms:modified xsi:type="dcterms:W3CDTF">2026-10-27T14:51:00Z</dcterms:modified>
  <cp:category/>
</cp:coreProperties>
</file>